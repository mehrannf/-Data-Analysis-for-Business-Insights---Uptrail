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2014D" w14:textId="77777777" w:rsidR="009C67F6" w:rsidRPr="00551338" w:rsidRDefault="00000000">
      <w:pPr>
        <w:jc w:val="center"/>
        <w:rPr>
          <w:rFonts w:asciiTheme="majorBidi" w:hAnsiTheme="majorBidi" w:cstheme="majorBidi"/>
        </w:rPr>
      </w:pPr>
      <w:r w:rsidRPr="00551338">
        <w:rPr>
          <w:rFonts w:asciiTheme="majorBidi" w:hAnsiTheme="majorBidi" w:cstheme="majorBidi"/>
          <w:b/>
          <w:color w:val="003366"/>
          <w:sz w:val="52"/>
        </w:rPr>
        <w:t>Project Coversheet</w:t>
      </w:r>
    </w:p>
    <w:tbl>
      <w:tblPr>
        <w:tblStyle w:val="TableGrid"/>
        <w:tblW w:w="9658" w:type="dxa"/>
        <w:tblLook w:val="04A0" w:firstRow="1" w:lastRow="0" w:firstColumn="1" w:lastColumn="0" w:noHBand="0" w:noVBand="1"/>
      </w:tblPr>
      <w:tblGrid>
        <w:gridCol w:w="2093"/>
        <w:gridCol w:w="7565"/>
      </w:tblGrid>
      <w:tr w:rsidR="003239B8" w:rsidRPr="00551338" w14:paraId="41627B0C" w14:textId="77777777" w:rsidTr="006F39B0">
        <w:trPr>
          <w:trHeight w:val="798"/>
        </w:trPr>
        <w:tc>
          <w:tcPr>
            <w:tcW w:w="2093" w:type="dxa"/>
            <w:shd w:val="clear" w:color="auto" w:fill="C6D9F1" w:themeFill="text2" w:themeFillTint="33"/>
          </w:tcPr>
          <w:p w14:paraId="529EF5CD" w14:textId="1AAD1BA6" w:rsidR="003239B8" w:rsidRPr="00551338" w:rsidRDefault="003239B8">
            <w:pPr>
              <w:rPr>
                <w:rFonts w:asciiTheme="majorBidi" w:hAnsiTheme="majorBidi" w:cstheme="majorBidi"/>
              </w:rPr>
            </w:pPr>
            <w:r w:rsidRPr="00551338">
              <w:rPr>
                <w:rFonts w:asciiTheme="majorBidi" w:hAnsiTheme="majorBidi" w:cstheme="majorBidi"/>
              </w:rPr>
              <w:t>Full Name</w:t>
            </w:r>
          </w:p>
        </w:tc>
        <w:tc>
          <w:tcPr>
            <w:tcW w:w="7565" w:type="dxa"/>
          </w:tcPr>
          <w:p w14:paraId="37489470" w14:textId="7AA8F940" w:rsidR="003239B8" w:rsidRPr="00551338" w:rsidRDefault="00551338">
            <w:pPr>
              <w:rPr>
                <w:rFonts w:asciiTheme="majorBidi" w:hAnsiTheme="majorBidi" w:cstheme="majorBidi"/>
                <w:sz w:val="36"/>
                <w:szCs w:val="32"/>
              </w:rPr>
            </w:pPr>
            <w:r>
              <w:rPr>
                <w:rFonts w:asciiTheme="majorBidi" w:hAnsiTheme="majorBidi" w:cstheme="majorBidi"/>
                <w:sz w:val="36"/>
                <w:szCs w:val="32"/>
              </w:rPr>
              <w:t>Mehran Nazari Fazel</w:t>
            </w:r>
          </w:p>
        </w:tc>
      </w:tr>
      <w:tr w:rsidR="003239B8" w:rsidRPr="00551338" w14:paraId="364F8243" w14:textId="77777777" w:rsidTr="006F39B0">
        <w:trPr>
          <w:trHeight w:val="304"/>
        </w:trPr>
        <w:tc>
          <w:tcPr>
            <w:tcW w:w="2093" w:type="dxa"/>
            <w:shd w:val="clear" w:color="auto" w:fill="C6D9F1" w:themeFill="text2" w:themeFillTint="33"/>
          </w:tcPr>
          <w:p w14:paraId="574FCD2F" w14:textId="0DAFF7F8" w:rsidR="003239B8" w:rsidRPr="00551338" w:rsidRDefault="003239B8">
            <w:pPr>
              <w:rPr>
                <w:rFonts w:asciiTheme="majorBidi" w:hAnsiTheme="majorBidi" w:cstheme="majorBidi"/>
              </w:rPr>
            </w:pPr>
            <w:r w:rsidRPr="00551338">
              <w:rPr>
                <w:rFonts w:asciiTheme="majorBidi" w:hAnsiTheme="majorBidi" w:cstheme="majorBidi"/>
              </w:rPr>
              <w:t>Project Title (Example – Week1, Week2, Week3</w:t>
            </w:r>
            <w:r w:rsidR="00F41A81" w:rsidRPr="00551338">
              <w:rPr>
                <w:rFonts w:asciiTheme="majorBidi" w:hAnsiTheme="majorBidi" w:cstheme="majorBidi"/>
              </w:rPr>
              <w:t>, Week 4</w:t>
            </w:r>
            <w:r w:rsidRPr="00551338">
              <w:rPr>
                <w:rFonts w:asciiTheme="majorBidi" w:hAnsiTheme="majorBidi" w:cstheme="majorBidi"/>
              </w:rPr>
              <w:t>)</w:t>
            </w:r>
          </w:p>
        </w:tc>
        <w:tc>
          <w:tcPr>
            <w:tcW w:w="7565" w:type="dxa"/>
          </w:tcPr>
          <w:p w14:paraId="2B7F670E" w14:textId="48A4285C" w:rsidR="003239B8" w:rsidRPr="00551338" w:rsidRDefault="00551338" w:rsidP="00551338">
            <w:pPr>
              <w:rPr>
                <w:rFonts w:asciiTheme="majorBidi" w:hAnsiTheme="majorBidi" w:cstheme="majorBidi"/>
                <w:sz w:val="36"/>
                <w:szCs w:val="32"/>
              </w:rPr>
            </w:pPr>
            <w:r>
              <w:rPr>
                <w:rFonts w:asciiTheme="majorBidi" w:hAnsiTheme="majorBidi" w:cstheme="majorBidi"/>
                <w:sz w:val="36"/>
                <w:szCs w:val="32"/>
              </w:rPr>
              <w:t xml:space="preserve">Week 1: </w:t>
            </w:r>
            <w:r w:rsidRPr="00551338">
              <w:rPr>
                <w:rFonts w:asciiTheme="majorBidi" w:hAnsiTheme="majorBidi" w:cstheme="majorBidi"/>
                <w:sz w:val="36"/>
                <w:szCs w:val="32"/>
              </w:rPr>
              <w:t>Project: Data Analysis for Business Insights</w:t>
            </w:r>
          </w:p>
        </w:tc>
      </w:tr>
    </w:tbl>
    <w:p w14:paraId="2149F72E" w14:textId="7AEC38E9" w:rsidR="008905A9" w:rsidRPr="00551338" w:rsidRDefault="008905A9" w:rsidP="008905A9">
      <w:pPr>
        <w:spacing w:before="240" w:line="360" w:lineRule="auto"/>
        <w:rPr>
          <w:rFonts w:asciiTheme="majorBidi" w:hAnsiTheme="majorBidi" w:cstheme="majorBidi"/>
          <w:b/>
          <w:color w:val="003366"/>
          <w:sz w:val="28"/>
        </w:rPr>
      </w:pPr>
      <w:r w:rsidRPr="00551338">
        <w:rPr>
          <w:rStyle w:val="Strong"/>
          <w:rFonts w:asciiTheme="majorBidi" w:hAnsiTheme="majorBidi" w:cstheme="majorBidi"/>
          <w:color w:val="1F497D" w:themeColor="text2"/>
        </w:rPr>
        <w:t>Instructions:</w:t>
      </w:r>
      <w:r w:rsidRPr="00551338">
        <w:rPr>
          <w:rFonts w:asciiTheme="majorBidi" w:hAnsiTheme="majorBidi" w:cstheme="majorBidi"/>
        </w:rPr>
        <w:br/>
        <w:t xml:space="preserve">Students must </w:t>
      </w:r>
      <w:r w:rsidRPr="00551338">
        <w:rPr>
          <w:rStyle w:val="Strong"/>
          <w:rFonts w:asciiTheme="majorBidi" w:hAnsiTheme="majorBidi" w:cstheme="majorBidi"/>
          <w:b w:val="0"/>
          <w:bCs w:val="0"/>
        </w:rPr>
        <w:t>download this cover sheet</w:t>
      </w:r>
      <w:r w:rsidRPr="00551338">
        <w:rPr>
          <w:rFonts w:asciiTheme="majorBidi" w:hAnsiTheme="majorBidi" w:cstheme="majorBidi"/>
          <w:b/>
          <w:bCs/>
        </w:rPr>
        <w:t>,</w:t>
      </w:r>
      <w:r w:rsidRPr="00551338">
        <w:rPr>
          <w:rFonts w:asciiTheme="majorBidi" w:hAnsiTheme="majorBidi" w:cstheme="majorBidi"/>
        </w:rPr>
        <w:t xml:space="preserve"> use it as the first page of their project, and then </w:t>
      </w:r>
      <w:r w:rsidRPr="00551338">
        <w:rPr>
          <w:rStyle w:val="Strong"/>
          <w:rFonts w:asciiTheme="majorBidi" w:hAnsiTheme="majorBidi" w:cstheme="majorBidi"/>
          <w:b w:val="0"/>
          <w:bCs w:val="0"/>
        </w:rPr>
        <w:t>save the entire document as a PDF before submission</w:t>
      </w:r>
      <w:r w:rsidRPr="00551338">
        <w:rPr>
          <w:rFonts w:asciiTheme="majorBidi" w:hAnsiTheme="majorBidi" w:cstheme="majorBidi"/>
          <w:b/>
          <w:bCs/>
        </w:rPr>
        <w:t>.</w:t>
      </w:r>
    </w:p>
    <w:p w14:paraId="137347F4" w14:textId="49B9A9A6" w:rsidR="009C67F6" w:rsidRPr="00551338" w:rsidRDefault="00000000" w:rsidP="008905A9">
      <w:pPr>
        <w:spacing w:before="240" w:line="360" w:lineRule="auto"/>
        <w:rPr>
          <w:rFonts w:asciiTheme="majorBidi" w:hAnsiTheme="majorBidi" w:cstheme="majorBidi"/>
        </w:rPr>
      </w:pPr>
      <w:r w:rsidRPr="00551338">
        <w:rPr>
          <w:rFonts w:asciiTheme="majorBidi" w:hAnsiTheme="majorBidi" w:cstheme="majorBidi"/>
          <w:b/>
          <w:color w:val="003366"/>
          <w:sz w:val="28"/>
        </w:rPr>
        <w:t>Project Guidelines and Rules</w:t>
      </w:r>
      <w:r w:rsidR="00551338">
        <w:rPr>
          <w:rFonts w:asciiTheme="majorBidi" w:hAnsiTheme="majorBidi" w:cstheme="majorBidi"/>
          <w:b/>
          <w:color w:val="003366"/>
        </w:rPr>
        <w:t>:</w:t>
      </w:r>
      <w:r w:rsidRPr="00551338">
        <w:rPr>
          <w:rFonts w:asciiTheme="majorBidi" w:hAnsiTheme="majorBidi" w:cstheme="majorBidi"/>
          <w:b/>
          <w:color w:val="003366"/>
        </w:rPr>
        <w:br/>
        <w:t>1. Formatting and Submission</w:t>
      </w:r>
      <w:r w:rsidR="00551338">
        <w:rPr>
          <w:rFonts w:asciiTheme="majorBidi" w:hAnsiTheme="majorBidi" w:cstheme="majorBidi"/>
        </w:rPr>
        <w:t>:</w:t>
      </w:r>
    </w:p>
    <w:p w14:paraId="489C2A04" w14:textId="6E7591BA" w:rsidR="009C67F6" w:rsidRPr="00551338" w:rsidRDefault="00000000" w:rsidP="000050E5">
      <w:pPr>
        <w:pStyle w:val="ListBullet"/>
        <w:numPr>
          <w:ilvl w:val="0"/>
          <w:numId w:val="10"/>
        </w:numPr>
        <w:spacing w:before="240" w:line="360" w:lineRule="auto"/>
        <w:rPr>
          <w:rFonts w:asciiTheme="majorBidi" w:hAnsiTheme="majorBidi" w:cstheme="majorBidi"/>
        </w:rPr>
      </w:pPr>
      <w:r w:rsidRPr="00551338">
        <w:rPr>
          <w:rFonts w:asciiTheme="majorBidi" w:hAnsiTheme="majorBidi" w:cstheme="majorBidi"/>
        </w:rPr>
        <w:t>Format: Use a readable font (e.g., Arial/Times New Roman), size 12, 1.5 line spacing.</w:t>
      </w:r>
    </w:p>
    <w:p w14:paraId="2A04B525" w14:textId="35007D46" w:rsidR="009C67F6" w:rsidRPr="00551338" w:rsidRDefault="00000000" w:rsidP="000050E5">
      <w:pPr>
        <w:pStyle w:val="ListBullet"/>
        <w:numPr>
          <w:ilvl w:val="0"/>
          <w:numId w:val="10"/>
        </w:numPr>
        <w:spacing w:before="240" w:line="360" w:lineRule="auto"/>
        <w:rPr>
          <w:rFonts w:asciiTheme="majorBidi" w:hAnsiTheme="majorBidi" w:cstheme="majorBidi"/>
        </w:rPr>
      </w:pPr>
      <w:r w:rsidRPr="00551338">
        <w:rPr>
          <w:rFonts w:asciiTheme="majorBidi" w:hAnsiTheme="majorBidi" w:cstheme="majorBidi"/>
        </w:rPr>
        <w:t>Title: Include Week and Title (Example - Week 1: Travel</w:t>
      </w:r>
      <w:r w:rsidR="003E63EE" w:rsidRPr="00551338">
        <w:rPr>
          <w:rFonts w:asciiTheme="majorBidi" w:hAnsiTheme="majorBidi" w:cstheme="majorBidi"/>
        </w:rPr>
        <w:t xml:space="preserve"> </w:t>
      </w:r>
      <w:r w:rsidRPr="00551338">
        <w:rPr>
          <w:rFonts w:asciiTheme="majorBidi" w:hAnsiTheme="majorBidi" w:cstheme="majorBidi"/>
        </w:rPr>
        <w:t>Ease Case Study.)</w:t>
      </w:r>
    </w:p>
    <w:p w14:paraId="11A6102E" w14:textId="6A05DC8B" w:rsidR="009C67F6" w:rsidRPr="00551338" w:rsidRDefault="00000000" w:rsidP="000050E5">
      <w:pPr>
        <w:pStyle w:val="ListBullet"/>
        <w:numPr>
          <w:ilvl w:val="0"/>
          <w:numId w:val="10"/>
        </w:numPr>
        <w:spacing w:before="240" w:line="360" w:lineRule="auto"/>
        <w:rPr>
          <w:rFonts w:asciiTheme="majorBidi" w:hAnsiTheme="majorBidi" w:cstheme="majorBidi"/>
        </w:rPr>
      </w:pPr>
      <w:r w:rsidRPr="00551338">
        <w:rPr>
          <w:rFonts w:asciiTheme="majorBidi" w:hAnsiTheme="majorBidi" w:cstheme="majorBidi"/>
        </w:rPr>
        <w:t>File Format: Submit as PDF or Word file</w:t>
      </w:r>
    </w:p>
    <w:p w14:paraId="7A27D2A3" w14:textId="77777777" w:rsidR="00551338" w:rsidRDefault="00000000" w:rsidP="00551338">
      <w:pPr>
        <w:pStyle w:val="ListBullet"/>
        <w:numPr>
          <w:ilvl w:val="0"/>
          <w:numId w:val="10"/>
        </w:numPr>
        <w:spacing w:before="240" w:line="360" w:lineRule="auto"/>
        <w:rPr>
          <w:rFonts w:asciiTheme="majorBidi" w:hAnsiTheme="majorBidi" w:cstheme="majorBidi"/>
        </w:rPr>
      </w:pPr>
      <w:r w:rsidRPr="00551338">
        <w:rPr>
          <w:rFonts w:asciiTheme="majorBidi" w:hAnsiTheme="majorBidi" w:cstheme="majorBidi"/>
        </w:rPr>
        <w:t>Page Limit: 4–5 pages, including the title and references.</w:t>
      </w:r>
    </w:p>
    <w:p w14:paraId="6B9FB248" w14:textId="77777777" w:rsidR="00551338" w:rsidRDefault="00551338" w:rsidP="00551338">
      <w:pPr>
        <w:pStyle w:val="ListBullet"/>
        <w:numPr>
          <w:ilvl w:val="0"/>
          <w:numId w:val="0"/>
        </w:numPr>
        <w:spacing w:before="240" w:line="360" w:lineRule="auto"/>
        <w:ind w:left="360" w:hanging="360"/>
        <w:rPr>
          <w:rFonts w:asciiTheme="majorBidi" w:hAnsiTheme="majorBidi" w:cstheme="majorBidi"/>
          <w:b/>
          <w:color w:val="003366"/>
        </w:rPr>
      </w:pPr>
    </w:p>
    <w:p w14:paraId="401FBDA9" w14:textId="019927FC" w:rsidR="009C67F6" w:rsidRPr="00551338" w:rsidRDefault="00000000" w:rsidP="00551338">
      <w:pPr>
        <w:pStyle w:val="ListBullet"/>
        <w:numPr>
          <w:ilvl w:val="0"/>
          <w:numId w:val="0"/>
        </w:numPr>
        <w:spacing w:before="240" w:line="360" w:lineRule="auto"/>
        <w:ind w:left="360" w:hanging="360"/>
        <w:rPr>
          <w:rFonts w:asciiTheme="majorBidi" w:hAnsiTheme="majorBidi" w:cstheme="majorBidi"/>
        </w:rPr>
      </w:pPr>
      <w:r w:rsidRPr="00551338">
        <w:rPr>
          <w:rFonts w:asciiTheme="majorBidi" w:hAnsiTheme="majorBidi" w:cstheme="majorBidi"/>
          <w:b/>
          <w:color w:val="003366"/>
        </w:rPr>
        <w:t>2. Answer Requirements</w:t>
      </w:r>
      <w:r w:rsidR="00551338" w:rsidRPr="00551338">
        <w:rPr>
          <w:rFonts w:asciiTheme="majorBidi" w:hAnsiTheme="majorBidi" w:cstheme="majorBidi"/>
        </w:rPr>
        <w:t>:</w:t>
      </w:r>
    </w:p>
    <w:p w14:paraId="1CBBCF31" w14:textId="7679D058" w:rsidR="009C67F6" w:rsidRPr="00551338" w:rsidRDefault="00000000" w:rsidP="000050E5">
      <w:pPr>
        <w:pStyle w:val="ListBullet"/>
        <w:numPr>
          <w:ilvl w:val="0"/>
          <w:numId w:val="11"/>
        </w:numPr>
        <w:spacing w:before="240" w:line="360" w:lineRule="auto"/>
        <w:rPr>
          <w:rFonts w:asciiTheme="majorBidi" w:hAnsiTheme="majorBidi" w:cstheme="majorBidi"/>
        </w:rPr>
      </w:pPr>
      <w:r w:rsidRPr="00551338">
        <w:rPr>
          <w:rFonts w:asciiTheme="majorBidi" w:hAnsiTheme="majorBidi" w:cstheme="majorBidi"/>
        </w:rPr>
        <w:t>Word Count: Each answer should be</w:t>
      </w:r>
      <w:r w:rsidR="003239B8" w:rsidRPr="00551338">
        <w:rPr>
          <w:rFonts w:asciiTheme="majorBidi" w:hAnsiTheme="majorBidi" w:cstheme="majorBidi"/>
        </w:rPr>
        <w:t xml:space="preserve"> within</w:t>
      </w:r>
      <w:r w:rsidRPr="00551338">
        <w:rPr>
          <w:rFonts w:asciiTheme="majorBidi" w:hAnsiTheme="majorBidi" w:cstheme="majorBidi"/>
        </w:rPr>
        <w:t xml:space="preserve"> 100–150 words; </w:t>
      </w:r>
      <w:r w:rsidR="003239B8" w:rsidRPr="00551338">
        <w:rPr>
          <w:rFonts w:asciiTheme="majorBidi" w:hAnsiTheme="majorBidi" w:cstheme="majorBidi"/>
        </w:rPr>
        <w:t>Maximum</w:t>
      </w:r>
      <w:r w:rsidRPr="00551338">
        <w:rPr>
          <w:rFonts w:asciiTheme="majorBidi" w:hAnsiTheme="majorBidi" w:cstheme="majorBidi"/>
        </w:rPr>
        <w:t xml:space="preserve"> 800–1,200 words.</w:t>
      </w:r>
    </w:p>
    <w:p w14:paraId="6C08599F" w14:textId="77D506C8" w:rsidR="009C67F6" w:rsidRPr="00551338" w:rsidRDefault="00000000" w:rsidP="000050E5">
      <w:pPr>
        <w:pStyle w:val="ListBullet"/>
        <w:numPr>
          <w:ilvl w:val="0"/>
          <w:numId w:val="11"/>
        </w:numPr>
        <w:spacing w:before="240" w:line="360" w:lineRule="auto"/>
        <w:rPr>
          <w:rFonts w:asciiTheme="majorBidi" w:hAnsiTheme="majorBidi" w:cstheme="majorBidi"/>
        </w:rPr>
      </w:pPr>
      <w:r w:rsidRPr="00551338">
        <w:rPr>
          <w:rFonts w:asciiTheme="majorBidi" w:hAnsiTheme="majorBidi" w:cstheme="majorBidi"/>
        </w:rPr>
        <w:t>Clarity: Write concise, structured answers with key points.</w:t>
      </w:r>
    </w:p>
    <w:p w14:paraId="17632C44" w14:textId="30A59388" w:rsidR="009C67F6" w:rsidRPr="00551338" w:rsidRDefault="00000000" w:rsidP="000050E5">
      <w:pPr>
        <w:pStyle w:val="ListBullet"/>
        <w:numPr>
          <w:ilvl w:val="0"/>
          <w:numId w:val="11"/>
        </w:numPr>
        <w:spacing w:before="240" w:line="360" w:lineRule="auto"/>
        <w:rPr>
          <w:rFonts w:asciiTheme="majorBidi" w:hAnsiTheme="majorBidi" w:cstheme="majorBidi"/>
        </w:rPr>
      </w:pPr>
      <w:r w:rsidRPr="00551338">
        <w:rPr>
          <w:rFonts w:asciiTheme="majorBidi" w:hAnsiTheme="majorBidi" w:cstheme="majorBidi"/>
        </w:rPr>
        <w:t>Tone: Use formal, professional language.</w:t>
      </w:r>
    </w:p>
    <w:p w14:paraId="52A5D7C9" w14:textId="30CEDCBD" w:rsidR="009C67F6" w:rsidRPr="00551338" w:rsidRDefault="00000000" w:rsidP="000050E5">
      <w:pPr>
        <w:spacing w:before="240" w:line="360" w:lineRule="auto"/>
        <w:rPr>
          <w:rFonts w:asciiTheme="majorBidi" w:hAnsiTheme="majorBidi" w:cstheme="majorBidi"/>
        </w:rPr>
      </w:pPr>
      <w:r w:rsidRPr="00551338">
        <w:rPr>
          <w:rFonts w:asciiTheme="majorBidi" w:hAnsiTheme="majorBidi" w:cstheme="majorBidi"/>
          <w:b/>
          <w:color w:val="003366"/>
        </w:rPr>
        <w:br/>
        <w:t>3. Content Rules</w:t>
      </w:r>
      <w:r w:rsidR="00551338">
        <w:rPr>
          <w:rFonts w:asciiTheme="majorBidi" w:hAnsiTheme="majorBidi" w:cstheme="majorBidi"/>
        </w:rPr>
        <w:t>:</w:t>
      </w:r>
    </w:p>
    <w:p w14:paraId="3F5424DE" w14:textId="7FE84E46" w:rsidR="009C67F6" w:rsidRPr="00551338" w:rsidRDefault="00000000" w:rsidP="000050E5">
      <w:pPr>
        <w:pStyle w:val="ListBullet"/>
        <w:numPr>
          <w:ilvl w:val="0"/>
          <w:numId w:val="12"/>
        </w:numPr>
        <w:spacing w:before="240" w:line="360" w:lineRule="auto"/>
        <w:rPr>
          <w:rFonts w:asciiTheme="majorBidi" w:hAnsiTheme="majorBidi" w:cstheme="majorBidi"/>
        </w:rPr>
      </w:pPr>
      <w:r w:rsidRPr="00551338">
        <w:rPr>
          <w:rFonts w:asciiTheme="majorBidi" w:hAnsiTheme="majorBidi" w:cstheme="majorBidi"/>
        </w:rPr>
        <w:t>Answer all questions thoroughly, referencing case study concepts.</w:t>
      </w:r>
    </w:p>
    <w:p w14:paraId="1A17333D" w14:textId="0E84B30E" w:rsidR="009C67F6" w:rsidRPr="00551338" w:rsidRDefault="00000000" w:rsidP="000050E5">
      <w:pPr>
        <w:pStyle w:val="ListBullet"/>
        <w:numPr>
          <w:ilvl w:val="0"/>
          <w:numId w:val="12"/>
        </w:numPr>
        <w:spacing w:before="240" w:line="360" w:lineRule="auto"/>
        <w:rPr>
          <w:rFonts w:asciiTheme="majorBidi" w:hAnsiTheme="majorBidi" w:cstheme="majorBidi"/>
        </w:rPr>
      </w:pPr>
      <w:r w:rsidRPr="00551338">
        <w:rPr>
          <w:rFonts w:asciiTheme="majorBidi" w:hAnsiTheme="majorBidi" w:cstheme="majorBidi"/>
        </w:rPr>
        <w:t>Use examples where possible (e.g., risk assessment techniques).</w:t>
      </w:r>
    </w:p>
    <w:p w14:paraId="1A000C80" w14:textId="77777777" w:rsidR="00551338" w:rsidRDefault="00000000" w:rsidP="00551338">
      <w:pPr>
        <w:pStyle w:val="ListBullet"/>
        <w:numPr>
          <w:ilvl w:val="0"/>
          <w:numId w:val="12"/>
        </w:numPr>
        <w:spacing w:before="240" w:line="360" w:lineRule="auto"/>
        <w:rPr>
          <w:rFonts w:asciiTheme="majorBidi" w:hAnsiTheme="majorBidi" w:cstheme="majorBidi"/>
        </w:rPr>
      </w:pPr>
      <w:r w:rsidRPr="00551338">
        <w:rPr>
          <w:rFonts w:asciiTheme="majorBidi" w:hAnsiTheme="majorBidi" w:cstheme="majorBidi"/>
        </w:rPr>
        <w:t>Break complex answers into bullet points or lists.</w:t>
      </w:r>
    </w:p>
    <w:p w14:paraId="363E2C41" w14:textId="77777777" w:rsidR="00551338" w:rsidRDefault="00551338" w:rsidP="00551338">
      <w:pPr>
        <w:pStyle w:val="ListBullet"/>
        <w:numPr>
          <w:ilvl w:val="0"/>
          <w:numId w:val="0"/>
        </w:numPr>
        <w:spacing w:before="240" w:line="360" w:lineRule="auto"/>
        <w:ind w:left="360" w:hanging="360"/>
        <w:rPr>
          <w:rFonts w:asciiTheme="majorBidi" w:hAnsiTheme="majorBidi" w:cstheme="majorBidi"/>
          <w:b/>
          <w:color w:val="003366"/>
        </w:rPr>
      </w:pPr>
    </w:p>
    <w:p w14:paraId="5D549CEC" w14:textId="0A34927B" w:rsidR="009C67F6" w:rsidRPr="00551338" w:rsidRDefault="00000000" w:rsidP="00551338">
      <w:pPr>
        <w:pStyle w:val="ListBullet"/>
        <w:numPr>
          <w:ilvl w:val="0"/>
          <w:numId w:val="0"/>
        </w:numPr>
        <w:spacing w:before="240" w:line="360" w:lineRule="auto"/>
        <w:ind w:left="360" w:hanging="360"/>
        <w:rPr>
          <w:rFonts w:asciiTheme="majorBidi" w:hAnsiTheme="majorBidi" w:cstheme="majorBidi"/>
        </w:rPr>
      </w:pPr>
      <w:r w:rsidRPr="00551338">
        <w:rPr>
          <w:rFonts w:asciiTheme="majorBidi" w:hAnsiTheme="majorBidi" w:cstheme="majorBidi"/>
          <w:b/>
          <w:color w:val="003366"/>
        </w:rPr>
        <w:lastRenderedPageBreak/>
        <w:t>4. Plagiarism Policy</w:t>
      </w:r>
      <w:r w:rsidR="00551338">
        <w:rPr>
          <w:rFonts w:asciiTheme="majorBidi" w:hAnsiTheme="majorBidi" w:cstheme="majorBidi"/>
        </w:rPr>
        <w:t>:</w:t>
      </w:r>
    </w:p>
    <w:p w14:paraId="12150213" w14:textId="77B7EEA9" w:rsidR="009C67F6" w:rsidRPr="00551338" w:rsidRDefault="00000000" w:rsidP="000050E5">
      <w:pPr>
        <w:pStyle w:val="ListBullet"/>
        <w:numPr>
          <w:ilvl w:val="0"/>
          <w:numId w:val="13"/>
        </w:numPr>
        <w:spacing w:before="240" w:line="360" w:lineRule="auto"/>
        <w:rPr>
          <w:rFonts w:asciiTheme="majorBidi" w:hAnsiTheme="majorBidi" w:cstheme="majorBidi"/>
        </w:rPr>
      </w:pPr>
      <w:r w:rsidRPr="00551338">
        <w:rPr>
          <w:rFonts w:asciiTheme="majorBidi" w:hAnsiTheme="majorBidi" w:cstheme="majorBidi"/>
        </w:rPr>
        <w:t>Submit original work; no copy-pasting.</w:t>
      </w:r>
    </w:p>
    <w:p w14:paraId="4AFD3B70" w14:textId="0450E69B" w:rsidR="009C67F6" w:rsidRPr="00551338" w:rsidRDefault="00000000" w:rsidP="000050E5">
      <w:pPr>
        <w:pStyle w:val="ListBullet"/>
        <w:numPr>
          <w:ilvl w:val="0"/>
          <w:numId w:val="13"/>
        </w:numPr>
        <w:spacing w:before="240" w:line="360" w:lineRule="auto"/>
        <w:rPr>
          <w:rFonts w:asciiTheme="majorBidi" w:hAnsiTheme="majorBidi" w:cstheme="majorBidi"/>
        </w:rPr>
      </w:pPr>
      <w:r w:rsidRPr="00551338">
        <w:rPr>
          <w:rFonts w:asciiTheme="majorBidi" w:hAnsiTheme="majorBidi" w:cstheme="majorBidi"/>
        </w:rPr>
        <w:t>Cite external material in a consistent format (e.g., APA, MLA).</w:t>
      </w:r>
    </w:p>
    <w:p w14:paraId="6FDE1BCA" w14:textId="1DE43C7F" w:rsidR="009C67F6" w:rsidRPr="00551338" w:rsidRDefault="00000000" w:rsidP="000050E5">
      <w:pPr>
        <w:spacing w:before="240" w:line="360" w:lineRule="auto"/>
        <w:rPr>
          <w:rFonts w:asciiTheme="majorBidi" w:hAnsiTheme="majorBidi" w:cstheme="majorBidi"/>
        </w:rPr>
      </w:pPr>
      <w:r w:rsidRPr="00551338">
        <w:rPr>
          <w:rFonts w:asciiTheme="majorBidi" w:hAnsiTheme="majorBidi" w:cstheme="majorBidi"/>
          <w:b/>
          <w:color w:val="003366"/>
        </w:rPr>
        <w:br/>
        <w:t>5. Evaluation Criteria</w:t>
      </w:r>
      <w:r w:rsidR="00551338">
        <w:rPr>
          <w:rFonts w:asciiTheme="majorBidi" w:hAnsiTheme="majorBidi" w:cstheme="majorBidi"/>
          <w:b/>
          <w:color w:val="003366"/>
        </w:rPr>
        <w:t>:</w:t>
      </w:r>
    </w:p>
    <w:p w14:paraId="36DD0800" w14:textId="04BE33ED" w:rsidR="009C67F6" w:rsidRPr="00551338" w:rsidRDefault="00000000" w:rsidP="000050E5">
      <w:pPr>
        <w:pStyle w:val="ListBullet"/>
        <w:numPr>
          <w:ilvl w:val="0"/>
          <w:numId w:val="14"/>
        </w:numPr>
        <w:spacing w:before="240" w:line="360" w:lineRule="auto"/>
        <w:rPr>
          <w:rFonts w:asciiTheme="majorBidi" w:hAnsiTheme="majorBidi" w:cstheme="majorBidi"/>
        </w:rPr>
      </w:pPr>
      <w:r w:rsidRPr="00551338">
        <w:rPr>
          <w:rFonts w:asciiTheme="majorBidi" w:hAnsiTheme="majorBidi" w:cstheme="majorBidi"/>
        </w:rPr>
        <w:t>Understanding: Clear grasp of business analysis principles.</w:t>
      </w:r>
    </w:p>
    <w:p w14:paraId="5888A5F7" w14:textId="6B3BC5CF" w:rsidR="009C67F6" w:rsidRPr="00551338" w:rsidRDefault="00000000" w:rsidP="000050E5">
      <w:pPr>
        <w:pStyle w:val="ListBullet"/>
        <w:numPr>
          <w:ilvl w:val="0"/>
          <w:numId w:val="14"/>
        </w:numPr>
        <w:spacing w:before="240" w:line="360" w:lineRule="auto"/>
        <w:rPr>
          <w:rFonts w:asciiTheme="majorBidi" w:hAnsiTheme="majorBidi" w:cstheme="majorBidi"/>
        </w:rPr>
      </w:pPr>
      <w:r w:rsidRPr="00551338">
        <w:rPr>
          <w:rFonts w:asciiTheme="majorBidi" w:hAnsiTheme="majorBidi" w:cstheme="majorBidi"/>
        </w:rPr>
        <w:t>Application: Effective use of concepts like cost-benefit analysis and</w:t>
      </w:r>
      <w:r w:rsidR="003239B8" w:rsidRPr="00551338">
        <w:rPr>
          <w:rFonts w:asciiTheme="majorBidi" w:hAnsiTheme="majorBidi" w:cstheme="majorBidi"/>
        </w:rPr>
        <w:t xml:space="preserve"> </w:t>
      </w:r>
      <w:r w:rsidRPr="00551338">
        <w:rPr>
          <w:rFonts w:asciiTheme="majorBidi" w:hAnsiTheme="majorBidi" w:cstheme="majorBidi"/>
        </w:rPr>
        <w:t>Agile/Waterfall.</w:t>
      </w:r>
    </w:p>
    <w:p w14:paraId="0D53D6E4" w14:textId="68FCF292" w:rsidR="009C67F6" w:rsidRPr="00551338" w:rsidRDefault="00000000" w:rsidP="000050E5">
      <w:pPr>
        <w:pStyle w:val="ListBullet"/>
        <w:numPr>
          <w:ilvl w:val="0"/>
          <w:numId w:val="14"/>
        </w:numPr>
        <w:spacing w:before="240" w:line="360" w:lineRule="auto"/>
        <w:rPr>
          <w:rFonts w:asciiTheme="majorBidi" w:hAnsiTheme="majorBidi" w:cstheme="majorBidi"/>
        </w:rPr>
      </w:pPr>
      <w:r w:rsidRPr="00551338">
        <w:rPr>
          <w:rFonts w:asciiTheme="majorBidi" w:hAnsiTheme="majorBidi" w:cstheme="majorBidi"/>
        </w:rPr>
        <w:t>Clarity: Logical, well-structured responses.</w:t>
      </w:r>
    </w:p>
    <w:p w14:paraId="64679A5B" w14:textId="5D46D3E5" w:rsidR="009C67F6" w:rsidRPr="00551338" w:rsidRDefault="00000000" w:rsidP="000050E5">
      <w:pPr>
        <w:pStyle w:val="ListBullet"/>
        <w:numPr>
          <w:ilvl w:val="0"/>
          <w:numId w:val="14"/>
        </w:numPr>
        <w:spacing w:before="240" w:line="360" w:lineRule="auto"/>
        <w:rPr>
          <w:rFonts w:asciiTheme="majorBidi" w:hAnsiTheme="majorBidi" w:cstheme="majorBidi"/>
        </w:rPr>
      </w:pPr>
      <w:r w:rsidRPr="00551338">
        <w:rPr>
          <w:rFonts w:asciiTheme="majorBidi" w:hAnsiTheme="majorBidi" w:cstheme="majorBidi"/>
        </w:rPr>
        <w:t>Creativity: Innovative problem-solving and examples.</w:t>
      </w:r>
    </w:p>
    <w:p w14:paraId="7599715E" w14:textId="71DDCD14" w:rsidR="009C67F6" w:rsidRPr="00551338" w:rsidRDefault="00000000" w:rsidP="000050E5">
      <w:pPr>
        <w:pStyle w:val="ListBullet"/>
        <w:numPr>
          <w:ilvl w:val="0"/>
          <w:numId w:val="14"/>
        </w:numPr>
        <w:spacing w:before="240" w:line="360" w:lineRule="auto"/>
        <w:rPr>
          <w:rFonts w:asciiTheme="majorBidi" w:hAnsiTheme="majorBidi" w:cstheme="majorBidi"/>
        </w:rPr>
      </w:pPr>
      <w:r w:rsidRPr="00551338">
        <w:rPr>
          <w:rFonts w:asciiTheme="majorBidi" w:hAnsiTheme="majorBidi" w:cstheme="majorBidi"/>
        </w:rPr>
        <w:t>Completeness: Answer all questions within the word limit.</w:t>
      </w:r>
    </w:p>
    <w:p w14:paraId="1A9F1AF6" w14:textId="57F1965F" w:rsidR="009C67F6" w:rsidRPr="00551338" w:rsidRDefault="00000000" w:rsidP="000050E5">
      <w:pPr>
        <w:spacing w:before="240" w:line="360" w:lineRule="auto"/>
        <w:rPr>
          <w:rFonts w:asciiTheme="majorBidi" w:hAnsiTheme="majorBidi" w:cstheme="majorBidi"/>
        </w:rPr>
      </w:pPr>
      <w:r w:rsidRPr="00551338">
        <w:rPr>
          <w:rFonts w:asciiTheme="majorBidi" w:hAnsiTheme="majorBidi" w:cstheme="majorBidi"/>
          <w:b/>
          <w:color w:val="003366"/>
        </w:rPr>
        <w:br/>
        <w:t>6. Deadlines and Late Submissions</w:t>
      </w:r>
      <w:r w:rsidR="00551338">
        <w:rPr>
          <w:rFonts w:asciiTheme="majorBidi" w:hAnsiTheme="majorBidi" w:cstheme="majorBidi"/>
        </w:rPr>
        <w:t>:</w:t>
      </w:r>
    </w:p>
    <w:p w14:paraId="64DA13ED" w14:textId="4F3CAA57" w:rsidR="009C67F6" w:rsidRPr="00551338" w:rsidRDefault="00000000" w:rsidP="000050E5">
      <w:pPr>
        <w:pStyle w:val="ListBullet"/>
        <w:numPr>
          <w:ilvl w:val="0"/>
          <w:numId w:val="15"/>
        </w:numPr>
        <w:spacing w:before="240" w:line="360" w:lineRule="auto"/>
        <w:rPr>
          <w:rFonts w:asciiTheme="majorBidi" w:hAnsiTheme="majorBidi" w:cstheme="majorBidi"/>
        </w:rPr>
      </w:pPr>
      <w:r w:rsidRPr="00551338">
        <w:rPr>
          <w:rFonts w:asciiTheme="majorBidi" w:hAnsiTheme="majorBidi" w:cstheme="majorBidi"/>
        </w:rPr>
        <w:t>Deadline: Submit on time; trainees who fail to submit the project will miss the “Certificate of Excellence”</w:t>
      </w:r>
    </w:p>
    <w:p w14:paraId="1D3B4CA8" w14:textId="6A22AA3A" w:rsidR="009C67F6" w:rsidRPr="00551338" w:rsidRDefault="00000000" w:rsidP="000050E5">
      <w:pPr>
        <w:spacing w:before="240" w:line="360" w:lineRule="auto"/>
        <w:rPr>
          <w:rFonts w:asciiTheme="majorBidi" w:hAnsiTheme="majorBidi" w:cstheme="majorBidi"/>
        </w:rPr>
      </w:pPr>
      <w:r w:rsidRPr="00551338">
        <w:rPr>
          <w:rFonts w:asciiTheme="majorBidi" w:hAnsiTheme="majorBidi" w:cstheme="majorBidi"/>
          <w:b/>
          <w:color w:val="003366"/>
        </w:rPr>
        <w:br/>
        <w:t>7. Additional Resources</w:t>
      </w:r>
      <w:r w:rsidR="00551338">
        <w:rPr>
          <w:rFonts w:asciiTheme="majorBidi" w:hAnsiTheme="majorBidi" w:cstheme="majorBidi"/>
          <w:b/>
          <w:color w:val="003366"/>
        </w:rPr>
        <w:t>:</w:t>
      </w:r>
    </w:p>
    <w:p w14:paraId="06F88F8B" w14:textId="234941D8" w:rsidR="009C67F6" w:rsidRPr="00551338" w:rsidRDefault="00000000" w:rsidP="000050E5">
      <w:pPr>
        <w:pStyle w:val="ListBullet"/>
        <w:numPr>
          <w:ilvl w:val="0"/>
          <w:numId w:val="15"/>
        </w:numPr>
        <w:spacing w:before="240" w:line="360" w:lineRule="auto"/>
        <w:rPr>
          <w:rFonts w:asciiTheme="majorBidi" w:hAnsiTheme="majorBidi" w:cstheme="majorBidi"/>
        </w:rPr>
      </w:pPr>
      <w:r w:rsidRPr="00551338">
        <w:rPr>
          <w:rFonts w:asciiTheme="majorBidi" w:hAnsiTheme="majorBidi" w:cstheme="majorBidi"/>
        </w:rPr>
        <w:t>Refer to lecture notes and recommended readings.</w:t>
      </w:r>
    </w:p>
    <w:p w14:paraId="08A7780E" w14:textId="6E4D071D" w:rsidR="003E63EE" w:rsidRPr="00551338" w:rsidRDefault="00000000" w:rsidP="000050E5">
      <w:pPr>
        <w:pStyle w:val="ListBullet"/>
        <w:numPr>
          <w:ilvl w:val="0"/>
          <w:numId w:val="15"/>
        </w:numPr>
        <w:spacing w:before="240" w:line="360" w:lineRule="auto"/>
        <w:rPr>
          <w:rFonts w:asciiTheme="majorBidi" w:hAnsiTheme="majorBidi" w:cstheme="majorBidi"/>
        </w:rPr>
      </w:pPr>
      <w:r w:rsidRPr="00551338">
        <w:rPr>
          <w:rFonts w:asciiTheme="majorBidi" w:hAnsiTheme="majorBidi" w:cstheme="majorBidi"/>
        </w:rPr>
        <w:t>Contact the instructor or peers for clarifications before the deadline.</w:t>
      </w:r>
    </w:p>
    <w:tbl>
      <w:tblPr>
        <w:tblStyle w:val="TableGrid"/>
        <w:tblW w:w="0" w:type="auto"/>
        <w:tblInd w:w="480" w:type="dxa"/>
        <w:tblLook w:val="04A0" w:firstRow="1" w:lastRow="0" w:firstColumn="1" w:lastColumn="0" w:noHBand="0" w:noVBand="1"/>
      </w:tblPr>
      <w:tblGrid>
        <w:gridCol w:w="9096"/>
      </w:tblGrid>
      <w:tr w:rsidR="00551338" w:rsidRPr="00551338" w14:paraId="2F6448F6" w14:textId="77777777" w:rsidTr="007D657E">
        <w:tc>
          <w:tcPr>
            <w:tcW w:w="9096" w:type="dxa"/>
          </w:tcPr>
          <w:p w14:paraId="2B4C7654" w14:textId="24DA58A9" w:rsidR="00551338" w:rsidRPr="00551338" w:rsidRDefault="003E63EE" w:rsidP="007D657E">
            <w:pPr>
              <w:pStyle w:val="ListBullet"/>
              <w:numPr>
                <w:ilvl w:val="0"/>
                <w:numId w:val="0"/>
              </w:numPr>
              <w:jc w:val="center"/>
              <w:rPr>
                <w:rFonts w:asciiTheme="majorBidi" w:hAnsiTheme="majorBidi" w:cstheme="majorBidi"/>
              </w:rPr>
            </w:pPr>
            <w:r w:rsidRPr="00551338">
              <w:rPr>
                <w:rFonts w:asciiTheme="majorBidi" w:hAnsiTheme="majorBidi" w:cstheme="majorBidi"/>
              </w:rPr>
              <w:br w:type="page"/>
            </w:r>
            <w:r w:rsidR="00551338" w:rsidRPr="00551338">
              <w:rPr>
                <w:rFonts w:asciiTheme="majorBidi" w:hAnsiTheme="majorBidi" w:cstheme="majorBidi"/>
                <w:b/>
                <w:color w:val="1F497D" w:themeColor="text2"/>
              </w:rPr>
              <w:t>YOU CAN START YOUR PROJECT FROM HERE</w:t>
            </w:r>
          </w:p>
        </w:tc>
      </w:tr>
    </w:tbl>
    <w:p w14:paraId="56C3ED17" w14:textId="77777777" w:rsidR="00A57792" w:rsidRDefault="00A57792" w:rsidP="00A57792">
      <w:pPr>
        <w:pStyle w:val="ListBullet"/>
        <w:numPr>
          <w:ilvl w:val="0"/>
          <w:numId w:val="0"/>
        </w:numPr>
        <w:rPr>
          <w:rFonts w:asciiTheme="majorBidi" w:hAnsiTheme="majorBidi" w:cstheme="majorBidi"/>
        </w:rPr>
      </w:pPr>
    </w:p>
    <w:p w14:paraId="0D43634C" w14:textId="05E5DC0B" w:rsidR="000E4F33" w:rsidRDefault="000E4F33" w:rsidP="002E3C9A">
      <w:pPr>
        <w:pStyle w:val="ListBullet"/>
        <w:numPr>
          <w:ilvl w:val="0"/>
          <w:numId w:val="0"/>
        </w:numPr>
        <w:ind w:left="360" w:hanging="360"/>
        <w:rPr>
          <w:rFonts w:asciiTheme="majorBidi" w:hAnsiTheme="majorBidi" w:cstheme="majorBidi"/>
          <w:b/>
          <w:bCs/>
        </w:rPr>
      </w:pPr>
      <w:r w:rsidRPr="000E4F33">
        <w:rPr>
          <w:rFonts w:asciiTheme="majorBidi" w:hAnsiTheme="majorBidi" w:cstheme="majorBidi"/>
          <w:b/>
          <w:bCs/>
        </w:rPr>
        <w:t>INTRODUCTION</w:t>
      </w:r>
      <w:r w:rsidR="002E3C9A">
        <w:rPr>
          <w:rFonts w:asciiTheme="majorBidi" w:hAnsiTheme="majorBidi" w:cstheme="majorBidi"/>
          <w:b/>
          <w:bCs/>
        </w:rPr>
        <w:t>:</w:t>
      </w:r>
    </w:p>
    <w:p w14:paraId="0C2B8535" w14:textId="77777777" w:rsidR="002E3C9A" w:rsidRPr="002E3C9A" w:rsidRDefault="002E3C9A" w:rsidP="002E3C9A">
      <w:pPr>
        <w:pStyle w:val="ListBullet"/>
        <w:numPr>
          <w:ilvl w:val="0"/>
          <w:numId w:val="0"/>
        </w:numPr>
        <w:ind w:left="360" w:hanging="360"/>
        <w:rPr>
          <w:rFonts w:asciiTheme="majorBidi" w:hAnsiTheme="majorBidi" w:cstheme="majorBidi"/>
        </w:rPr>
      </w:pPr>
    </w:p>
    <w:p w14:paraId="6D45017F"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This report looks at how customers are signing up for Rapid Scale's services and what we can learn from the data. We analyzed information from 300 customers who signed up between January and October 2024 to help the Marketing and Onboarding teams make better decisions.</w:t>
      </w:r>
    </w:p>
    <w:p w14:paraId="0B574965" w14:textId="77777777" w:rsidR="000E4F33" w:rsidRPr="002E3C9A" w:rsidRDefault="000E4F33" w:rsidP="002E3C9A">
      <w:pPr>
        <w:pStyle w:val="ListBullet"/>
        <w:numPr>
          <w:ilvl w:val="0"/>
          <w:numId w:val="0"/>
        </w:numPr>
        <w:rPr>
          <w:rFonts w:asciiTheme="majorBidi" w:hAnsiTheme="majorBidi" w:cstheme="majorBidi"/>
        </w:rPr>
      </w:pPr>
    </w:p>
    <w:p w14:paraId="2EA75CAB"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What We Looked At:</w:t>
      </w:r>
    </w:p>
    <w:p w14:paraId="659ACFB4"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How customers found us (Google, YouTube, Facebook, etc.)</w:t>
      </w:r>
    </w:p>
    <w:p w14:paraId="7F1F2672"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Which subscription plans they chose (Basic, Pro, or Premium)</w:t>
      </w:r>
    </w:p>
    <w:p w14:paraId="6912DF7E"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Customer age and location</w:t>
      </w:r>
    </w:p>
    <w:p w14:paraId="1414DD30"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lastRenderedPageBreak/>
        <w:t>• Whether customers agreed to receive marketing emails</w:t>
      </w:r>
    </w:p>
    <w:p w14:paraId="7F7629F0"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Any problems with missing or incorrect information</w:t>
      </w:r>
    </w:p>
    <w:p w14:paraId="7333E288" w14:textId="77777777" w:rsidR="000E4F33" w:rsidRPr="002E3C9A" w:rsidRDefault="000E4F33" w:rsidP="002E3C9A">
      <w:pPr>
        <w:pStyle w:val="ListBullet"/>
        <w:numPr>
          <w:ilvl w:val="0"/>
          <w:numId w:val="0"/>
        </w:numPr>
        <w:rPr>
          <w:rFonts w:asciiTheme="majorBidi" w:hAnsiTheme="majorBidi" w:cstheme="majorBidi"/>
        </w:rPr>
      </w:pPr>
    </w:p>
    <w:p w14:paraId="28866F79"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The goal was to find out: where are our best customers coming from, who is most interested in our services, and what can we do better?</w:t>
      </w:r>
    </w:p>
    <w:p w14:paraId="3AEF2EB1" w14:textId="77777777" w:rsidR="000E4F33" w:rsidRPr="000E4F33" w:rsidRDefault="000E4F33" w:rsidP="002E3C9A">
      <w:pPr>
        <w:pStyle w:val="ListBullet"/>
        <w:numPr>
          <w:ilvl w:val="0"/>
          <w:numId w:val="0"/>
        </w:numPr>
        <w:rPr>
          <w:rFonts w:asciiTheme="majorBidi" w:hAnsiTheme="majorBidi" w:cstheme="majorBidi"/>
          <w:b/>
          <w:bCs/>
        </w:rPr>
      </w:pPr>
    </w:p>
    <w:p w14:paraId="04DF0390" w14:textId="6F5BA01B"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DATA CLEANING SUMMARY</w:t>
      </w:r>
      <w:r w:rsidR="002E3C9A">
        <w:rPr>
          <w:rFonts w:asciiTheme="majorBidi" w:hAnsiTheme="majorBidi" w:cstheme="majorBidi"/>
          <w:b/>
          <w:bCs/>
        </w:rPr>
        <w:t>:</w:t>
      </w:r>
    </w:p>
    <w:p w14:paraId="7A9854D2" w14:textId="77777777" w:rsidR="000E4F33" w:rsidRPr="000E4F33" w:rsidRDefault="000E4F33" w:rsidP="002E3C9A">
      <w:pPr>
        <w:pStyle w:val="ListBullet"/>
        <w:numPr>
          <w:ilvl w:val="0"/>
          <w:numId w:val="0"/>
        </w:numPr>
        <w:rPr>
          <w:rFonts w:asciiTheme="majorBidi" w:hAnsiTheme="majorBidi" w:cstheme="majorBidi"/>
          <w:b/>
          <w:bCs/>
        </w:rPr>
      </w:pPr>
    </w:p>
    <w:p w14:paraId="40FAEE41"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Before we could answer any questions, we had to fix problems in the data. Think of it like cleaning up a messy filing cabinet before you can find anything useful.</w:t>
      </w:r>
    </w:p>
    <w:p w14:paraId="75931817" w14:textId="77777777" w:rsidR="000E4F33" w:rsidRPr="002E3C9A" w:rsidRDefault="000E4F33" w:rsidP="002E3C9A">
      <w:pPr>
        <w:pStyle w:val="ListBullet"/>
        <w:numPr>
          <w:ilvl w:val="0"/>
          <w:numId w:val="0"/>
        </w:numPr>
        <w:rPr>
          <w:rFonts w:asciiTheme="majorBidi" w:hAnsiTheme="majorBidi" w:cstheme="majorBidi"/>
        </w:rPr>
      </w:pPr>
    </w:p>
    <w:p w14:paraId="27101A73" w14:textId="77777777" w:rsidR="000E4F33" w:rsidRPr="002E3C9A" w:rsidRDefault="000E4F33" w:rsidP="002E3C9A">
      <w:pPr>
        <w:pStyle w:val="ListBullet"/>
        <w:numPr>
          <w:ilvl w:val="0"/>
          <w:numId w:val="0"/>
        </w:numPr>
        <w:rPr>
          <w:rFonts w:asciiTheme="majorBidi" w:hAnsiTheme="majorBidi" w:cstheme="majorBidi"/>
          <w:b/>
          <w:bCs/>
        </w:rPr>
      </w:pPr>
      <w:r w:rsidRPr="002E3C9A">
        <w:rPr>
          <w:rFonts w:asciiTheme="majorBidi" w:hAnsiTheme="majorBidi" w:cstheme="majorBidi"/>
          <w:b/>
          <w:bCs/>
        </w:rPr>
        <w:t>What Was Wrong:</w:t>
      </w:r>
    </w:p>
    <w:p w14:paraId="2FD37D6D" w14:textId="77777777" w:rsidR="000E4F33" w:rsidRPr="002E3C9A" w:rsidRDefault="000E4F33" w:rsidP="002E3C9A">
      <w:pPr>
        <w:pStyle w:val="ListBullet"/>
        <w:numPr>
          <w:ilvl w:val="0"/>
          <w:numId w:val="0"/>
        </w:numPr>
        <w:rPr>
          <w:rFonts w:asciiTheme="majorBidi" w:hAnsiTheme="majorBidi" w:cstheme="majorBidi"/>
        </w:rPr>
      </w:pPr>
    </w:p>
    <w:p w14:paraId="5F7F9BA8"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Missing Information: Some customers didn't provide their email (34 missing), location (30 missing), or age (19 missing)</w:t>
      </w:r>
    </w:p>
    <w:p w14:paraId="3D836CCC" w14:textId="5434A5D0"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xml:space="preserve">• Inconsistent Spelling: The same plan was written different </w:t>
      </w:r>
      <w:proofErr w:type="gramStart"/>
      <w:r w:rsidRPr="002E3C9A">
        <w:rPr>
          <w:rFonts w:asciiTheme="majorBidi" w:hAnsiTheme="majorBidi" w:cstheme="majorBidi"/>
        </w:rPr>
        <w:t xml:space="preserve">ways </w:t>
      </w:r>
      <w:r w:rsidR="00276E21">
        <w:rPr>
          <w:rFonts w:asciiTheme="majorBidi" w:hAnsiTheme="majorBidi" w:cstheme="majorBidi"/>
        </w:rPr>
        <w:t>,</w:t>
      </w:r>
      <w:proofErr w:type="gramEnd"/>
      <w:r w:rsidRPr="002E3C9A">
        <w:rPr>
          <w:rFonts w:asciiTheme="majorBidi" w:hAnsiTheme="majorBidi" w:cstheme="majorBidi"/>
        </w:rPr>
        <w:t>"basic", "Basic", "BASIC</w:t>
      </w:r>
      <w:proofErr w:type="gramStart"/>
      <w:r w:rsidRPr="002E3C9A">
        <w:rPr>
          <w:rFonts w:asciiTheme="majorBidi" w:hAnsiTheme="majorBidi" w:cstheme="majorBidi"/>
        </w:rPr>
        <w:t>"  all</w:t>
      </w:r>
      <w:proofErr w:type="gramEnd"/>
      <w:r w:rsidRPr="002E3C9A">
        <w:rPr>
          <w:rFonts w:asciiTheme="majorBidi" w:hAnsiTheme="majorBidi" w:cstheme="majorBidi"/>
        </w:rPr>
        <w:t xml:space="preserve"> meaning the same thing</w:t>
      </w:r>
    </w:p>
    <w:p w14:paraId="75F1B61B"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Duplicate Customers: One customer was listed twice</w:t>
      </w:r>
    </w:p>
    <w:p w14:paraId="54E42E81"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Wrong Information: Some ages were written as words like "thirty" instead of the number 30</w:t>
      </w:r>
    </w:p>
    <w:p w14:paraId="50D8FF14" w14:textId="77777777" w:rsidR="000E4F33" w:rsidRPr="000E4F33" w:rsidRDefault="000E4F33" w:rsidP="002E3C9A">
      <w:pPr>
        <w:pStyle w:val="ListBullet"/>
        <w:numPr>
          <w:ilvl w:val="0"/>
          <w:numId w:val="0"/>
        </w:numPr>
        <w:rPr>
          <w:rFonts w:asciiTheme="majorBidi" w:hAnsiTheme="majorBidi" w:cstheme="majorBidi"/>
          <w:b/>
          <w:bCs/>
        </w:rPr>
      </w:pPr>
    </w:p>
    <w:p w14:paraId="2FBE718B" w14:textId="77777777" w:rsidR="000E4F33" w:rsidRPr="002E3C9A" w:rsidRDefault="000E4F33" w:rsidP="002E3C9A">
      <w:pPr>
        <w:pStyle w:val="ListBullet"/>
        <w:numPr>
          <w:ilvl w:val="0"/>
          <w:numId w:val="0"/>
        </w:numPr>
        <w:rPr>
          <w:rFonts w:asciiTheme="majorBidi" w:hAnsiTheme="majorBidi" w:cstheme="majorBidi"/>
          <w:b/>
          <w:bCs/>
        </w:rPr>
      </w:pPr>
      <w:r w:rsidRPr="002E3C9A">
        <w:rPr>
          <w:rFonts w:asciiTheme="majorBidi" w:hAnsiTheme="majorBidi" w:cstheme="majorBidi"/>
          <w:b/>
          <w:bCs/>
        </w:rPr>
        <w:t>What We Fixed:</w:t>
      </w:r>
    </w:p>
    <w:p w14:paraId="38169BB7" w14:textId="77777777" w:rsidR="000E4F33" w:rsidRPr="002E3C9A" w:rsidRDefault="000E4F33" w:rsidP="002E3C9A">
      <w:pPr>
        <w:pStyle w:val="ListBullet"/>
        <w:numPr>
          <w:ilvl w:val="0"/>
          <w:numId w:val="0"/>
        </w:numPr>
        <w:rPr>
          <w:rFonts w:asciiTheme="majorBidi" w:hAnsiTheme="majorBidi" w:cstheme="majorBidi"/>
        </w:rPr>
      </w:pPr>
    </w:p>
    <w:p w14:paraId="56609A7D"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We cleaned up the data by:</w:t>
      </w:r>
    </w:p>
    <w:p w14:paraId="53139389"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Removing the duplicate customer (we now have 299 unique customers)</w:t>
      </w:r>
    </w:p>
    <w:p w14:paraId="310FDEB7"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Making all plan names consistent (Basic, Pro, Premium)</w:t>
      </w:r>
    </w:p>
    <w:p w14:paraId="48DFD431"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Fixing dates so they're all in the same format</w:t>
      </w:r>
    </w:p>
    <w:p w14:paraId="4DDC411A"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Converting word ages to numbers where possible</w:t>
      </w:r>
    </w:p>
    <w:p w14:paraId="15BA7277"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Standardizing how "Yes" and "No" answers were written</w:t>
      </w:r>
    </w:p>
    <w:p w14:paraId="2CC607EA" w14:textId="77777777" w:rsidR="000E4F33" w:rsidRPr="000E4F33" w:rsidRDefault="000E4F33" w:rsidP="002E3C9A">
      <w:pPr>
        <w:pStyle w:val="ListBullet"/>
        <w:numPr>
          <w:ilvl w:val="0"/>
          <w:numId w:val="0"/>
        </w:numPr>
        <w:rPr>
          <w:rFonts w:asciiTheme="majorBidi" w:hAnsiTheme="majorBidi" w:cstheme="majorBidi"/>
          <w:b/>
          <w:bCs/>
        </w:rPr>
      </w:pPr>
    </w:p>
    <w:p w14:paraId="442A56D4" w14:textId="77777777"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The Result:</w:t>
      </w:r>
    </w:p>
    <w:p w14:paraId="2751CD0C" w14:textId="77777777" w:rsidR="000E4F33" w:rsidRPr="000E4F33" w:rsidRDefault="000E4F33" w:rsidP="002E3C9A">
      <w:pPr>
        <w:pStyle w:val="ListBullet"/>
        <w:numPr>
          <w:ilvl w:val="0"/>
          <w:numId w:val="0"/>
        </w:numPr>
        <w:rPr>
          <w:rFonts w:asciiTheme="majorBidi" w:hAnsiTheme="majorBidi" w:cstheme="majorBidi"/>
          <w:b/>
          <w:bCs/>
        </w:rPr>
      </w:pPr>
    </w:p>
    <w:p w14:paraId="08340A86"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After cleaning, we have 299 customer records ready for analysis. Some information is still missing (like 30 customers without a location), but we've made the data as accurate as possible.</w:t>
      </w:r>
    </w:p>
    <w:p w14:paraId="4F845CE4" w14:textId="77777777" w:rsidR="000E4F33" w:rsidRPr="000E4F33" w:rsidRDefault="000E4F33" w:rsidP="002E3C9A">
      <w:pPr>
        <w:pStyle w:val="ListBullet"/>
        <w:numPr>
          <w:ilvl w:val="0"/>
          <w:numId w:val="0"/>
        </w:numPr>
        <w:rPr>
          <w:rFonts w:asciiTheme="majorBidi" w:hAnsiTheme="majorBidi" w:cstheme="majorBidi"/>
          <w:b/>
          <w:bCs/>
        </w:rPr>
      </w:pPr>
    </w:p>
    <w:p w14:paraId="445437A2" w14:textId="77777777" w:rsidR="000E4F33" w:rsidRPr="000E4F33" w:rsidRDefault="000E4F33" w:rsidP="002E3C9A">
      <w:pPr>
        <w:pStyle w:val="ListBullet"/>
        <w:numPr>
          <w:ilvl w:val="0"/>
          <w:numId w:val="0"/>
        </w:numPr>
        <w:rPr>
          <w:rFonts w:asciiTheme="majorBidi" w:hAnsiTheme="majorBidi" w:cstheme="majorBidi"/>
          <w:b/>
          <w:bCs/>
        </w:rPr>
      </w:pPr>
    </w:p>
    <w:p w14:paraId="55F0290A" w14:textId="16BC1069" w:rsidR="000E4F33" w:rsidRPr="000E4F33" w:rsidRDefault="002E3C9A" w:rsidP="002E3C9A">
      <w:pPr>
        <w:pStyle w:val="ListBullet"/>
        <w:numPr>
          <w:ilvl w:val="0"/>
          <w:numId w:val="0"/>
        </w:numPr>
        <w:rPr>
          <w:rFonts w:asciiTheme="majorBidi" w:hAnsiTheme="majorBidi" w:cstheme="majorBidi"/>
          <w:b/>
          <w:bCs/>
        </w:rPr>
      </w:pPr>
      <w:r w:rsidRPr="002E3C9A">
        <w:rPr>
          <w:rFonts w:asciiTheme="majorBidi" w:hAnsiTheme="majorBidi" w:cstheme="majorBidi"/>
          <w:b/>
          <w:bCs/>
        </w:rPr>
        <w:lastRenderedPageBreak/>
        <w:drawing>
          <wp:inline distT="0" distB="0" distL="0" distR="0" wp14:anchorId="47CE55B9" wp14:editId="26FC41B3">
            <wp:extent cx="5811011" cy="1916582"/>
            <wp:effectExtent l="0" t="0" r="0" b="7620"/>
            <wp:docPr id="207776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66733" name=""/>
                    <pic:cNvPicPr/>
                  </pic:nvPicPr>
                  <pic:blipFill>
                    <a:blip r:embed="rId6"/>
                    <a:stretch>
                      <a:fillRect/>
                    </a:stretch>
                  </pic:blipFill>
                  <pic:spPr>
                    <a:xfrm>
                      <a:off x="0" y="0"/>
                      <a:ext cx="5877977" cy="1938669"/>
                    </a:xfrm>
                    <a:prstGeom prst="rect">
                      <a:avLst/>
                    </a:prstGeom>
                  </pic:spPr>
                </pic:pic>
              </a:graphicData>
            </a:graphic>
          </wp:inline>
        </w:drawing>
      </w:r>
    </w:p>
    <w:p w14:paraId="7AF24DED" w14:textId="1D7DA5F0" w:rsidR="002E3C9A" w:rsidRDefault="002E3C9A" w:rsidP="002E3C9A">
      <w:pPr>
        <w:pStyle w:val="ListBullet"/>
        <w:numPr>
          <w:ilvl w:val="0"/>
          <w:numId w:val="0"/>
        </w:numPr>
        <w:rPr>
          <w:rFonts w:asciiTheme="majorBidi" w:hAnsiTheme="majorBidi" w:cstheme="majorBidi"/>
          <w:b/>
          <w:bCs/>
        </w:rPr>
      </w:pPr>
    </w:p>
    <w:p w14:paraId="0B4E3CD5" w14:textId="77777777" w:rsidR="002E3C9A" w:rsidRDefault="002E3C9A" w:rsidP="002E3C9A">
      <w:pPr>
        <w:pStyle w:val="ListBullet"/>
        <w:numPr>
          <w:ilvl w:val="0"/>
          <w:numId w:val="0"/>
        </w:numPr>
        <w:rPr>
          <w:rFonts w:asciiTheme="majorBidi" w:hAnsiTheme="majorBidi" w:cstheme="majorBidi"/>
          <w:b/>
          <w:bCs/>
        </w:rPr>
      </w:pPr>
    </w:p>
    <w:p w14:paraId="796359BE" w14:textId="5FF76D8F" w:rsidR="000E4F33" w:rsidRPr="002E3C9A" w:rsidRDefault="000E4F33" w:rsidP="002E3C9A">
      <w:pPr>
        <w:pStyle w:val="ListBullet"/>
        <w:numPr>
          <w:ilvl w:val="0"/>
          <w:numId w:val="0"/>
        </w:numPr>
        <w:rPr>
          <w:rFonts w:asciiTheme="majorBidi" w:hAnsiTheme="majorBidi" w:cstheme="majorBidi"/>
          <w:b/>
          <w:bCs/>
        </w:rPr>
      </w:pPr>
      <w:r w:rsidRPr="002E3C9A">
        <w:rPr>
          <w:rFonts w:asciiTheme="majorBidi" w:hAnsiTheme="majorBidi" w:cstheme="majorBidi"/>
          <w:b/>
          <w:bCs/>
        </w:rPr>
        <w:t>KEY FINDINGS &amp; TRENDS</w:t>
      </w:r>
      <w:r w:rsidR="002E3C9A" w:rsidRPr="002E3C9A">
        <w:rPr>
          <w:rFonts w:asciiTheme="majorBidi" w:hAnsiTheme="majorBidi" w:cstheme="majorBidi"/>
          <w:b/>
          <w:bCs/>
        </w:rPr>
        <w:t>:</w:t>
      </w:r>
    </w:p>
    <w:p w14:paraId="7376CA8D" w14:textId="77777777" w:rsidR="000E4F33" w:rsidRPr="000E4F33" w:rsidRDefault="000E4F33" w:rsidP="002E3C9A">
      <w:pPr>
        <w:pStyle w:val="ListBullet"/>
        <w:numPr>
          <w:ilvl w:val="0"/>
          <w:numId w:val="0"/>
        </w:numPr>
        <w:rPr>
          <w:rFonts w:asciiTheme="majorBidi" w:hAnsiTheme="majorBidi" w:cstheme="majorBidi"/>
          <w:b/>
          <w:bCs/>
        </w:rPr>
      </w:pPr>
    </w:p>
    <w:p w14:paraId="2F457F3B" w14:textId="0EC2BDC8"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Where Are Our Customers Coming From?</w:t>
      </w:r>
    </w:p>
    <w:p w14:paraId="182EC597" w14:textId="77777777" w:rsidR="000E4F33" w:rsidRPr="000E4F33" w:rsidRDefault="000E4F33" w:rsidP="002E3C9A">
      <w:pPr>
        <w:pStyle w:val="ListBullet"/>
        <w:numPr>
          <w:ilvl w:val="0"/>
          <w:numId w:val="0"/>
        </w:numPr>
        <w:rPr>
          <w:rFonts w:asciiTheme="majorBidi" w:hAnsiTheme="majorBidi" w:cstheme="majorBidi"/>
          <w:b/>
          <w:bCs/>
        </w:rPr>
      </w:pPr>
    </w:p>
    <w:p w14:paraId="555EEC73" w14:textId="1957BB15"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YouTube brought us the most customers overall (58 customers), but here's the interesting part: Google is catching up fast. In October 2024, Google actually brought in more new customers (7) than YouTube (5). This suggests we should pay more attention to Google it might be where our future customers are.</w:t>
      </w:r>
    </w:p>
    <w:p w14:paraId="35A1D344" w14:textId="77777777" w:rsidR="000E4F33" w:rsidRPr="000E4F33" w:rsidRDefault="000E4F33" w:rsidP="002E3C9A">
      <w:pPr>
        <w:pStyle w:val="ListBullet"/>
        <w:numPr>
          <w:ilvl w:val="0"/>
          <w:numId w:val="0"/>
        </w:numPr>
        <w:rPr>
          <w:rFonts w:asciiTheme="majorBidi" w:hAnsiTheme="majorBidi" w:cstheme="majorBidi"/>
          <w:b/>
          <w:bCs/>
        </w:rPr>
      </w:pPr>
    </w:p>
    <w:p w14:paraId="1C32A93A" w14:textId="77777777" w:rsidR="000E4F33" w:rsidRPr="002E3C9A" w:rsidRDefault="000E4F33" w:rsidP="002E3C9A">
      <w:pPr>
        <w:pStyle w:val="ListBullet"/>
        <w:numPr>
          <w:ilvl w:val="0"/>
          <w:numId w:val="0"/>
        </w:numPr>
        <w:rPr>
          <w:rFonts w:asciiTheme="majorBidi" w:hAnsiTheme="majorBidi" w:cstheme="majorBidi"/>
          <w:b/>
          <w:bCs/>
        </w:rPr>
      </w:pPr>
      <w:r w:rsidRPr="002E3C9A">
        <w:rPr>
          <w:rFonts w:asciiTheme="majorBidi" w:hAnsiTheme="majorBidi" w:cstheme="majorBidi"/>
          <w:b/>
          <w:bCs/>
        </w:rPr>
        <w:t>Top Sources Overall:</w:t>
      </w:r>
    </w:p>
    <w:p w14:paraId="5E92E186"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YouTube: 58 customers</w:t>
      </w:r>
    </w:p>
    <w:p w14:paraId="43E2A826"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Google: 50 customers</w:t>
      </w:r>
    </w:p>
    <w:p w14:paraId="695984CE"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Referral: 49 customers</w:t>
      </w:r>
    </w:p>
    <w:p w14:paraId="2A48CC39"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Instagram: 48 customers</w:t>
      </w:r>
    </w:p>
    <w:p w14:paraId="45CF6413"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Facebook: 40 customers</w:t>
      </w:r>
    </w:p>
    <w:p w14:paraId="403EFDAD" w14:textId="77777777" w:rsidR="000E4F33" w:rsidRPr="000E4F33" w:rsidRDefault="000E4F33" w:rsidP="002E3C9A">
      <w:pPr>
        <w:pStyle w:val="ListBullet"/>
        <w:numPr>
          <w:ilvl w:val="0"/>
          <w:numId w:val="0"/>
        </w:numPr>
        <w:rPr>
          <w:rFonts w:asciiTheme="majorBidi" w:hAnsiTheme="majorBidi" w:cstheme="majorBidi"/>
          <w:b/>
          <w:bCs/>
        </w:rPr>
      </w:pPr>
    </w:p>
    <w:p w14:paraId="4B96A858" w14:textId="0F3CAAEC"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 xml:space="preserve">Who Wants to Hear </w:t>
      </w:r>
      <w:r w:rsidR="002E3C9A" w:rsidRPr="000E4F33">
        <w:rPr>
          <w:rFonts w:asciiTheme="majorBidi" w:hAnsiTheme="majorBidi" w:cstheme="majorBidi"/>
          <w:b/>
          <w:bCs/>
        </w:rPr>
        <w:t>from</w:t>
      </w:r>
      <w:r w:rsidRPr="000E4F33">
        <w:rPr>
          <w:rFonts w:asciiTheme="majorBidi" w:hAnsiTheme="majorBidi" w:cstheme="majorBidi"/>
          <w:b/>
          <w:bCs/>
        </w:rPr>
        <w:t xml:space="preserve"> Us?</w:t>
      </w:r>
    </w:p>
    <w:p w14:paraId="6DC51148" w14:textId="77777777" w:rsidR="000E4F33" w:rsidRPr="000E4F33" w:rsidRDefault="000E4F33" w:rsidP="002E3C9A">
      <w:pPr>
        <w:pStyle w:val="ListBullet"/>
        <w:numPr>
          <w:ilvl w:val="0"/>
          <w:numId w:val="0"/>
        </w:numPr>
        <w:rPr>
          <w:rFonts w:asciiTheme="majorBidi" w:hAnsiTheme="majorBidi" w:cstheme="majorBidi"/>
          <w:b/>
          <w:bCs/>
        </w:rPr>
      </w:pPr>
    </w:p>
    <w:p w14:paraId="3C34E4C7" w14:textId="7DC250E6"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Older customers are much more likely to say "yes" to marketing emails. Nearly half of customers aged 35-54 want to receive our marketing messages, compared to only about one</w:t>
      </w:r>
      <w:r w:rsidR="00276E21">
        <w:rPr>
          <w:rFonts w:asciiTheme="majorBidi" w:hAnsiTheme="majorBidi" w:cstheme="majorBidi"/>
        </w:rPr>
        <w:t xml:space="preserve"> </w:t>
      </w:r>
      <w:r w:rsidRPr="002E3C9A">
        <w:rPr>
          <w:rFonts w:asciiTheme="majorBidi" w:hAnsiTheme="majorBidi" w:cstheme="majorBidi"/>
        </w:rPr>
        <w:t>third of customers under 25.</w:t>
      </w:r>
    </w:p>
    <w:p w14:paraId="5439763E" w14:textId="77777777" w:rsidR="000E4F33" w:rsidRPr="000E4F33" w:rsidRDefault="000E4F33" w:rsidP="002E3C9A">
      <w:pPr>
        <w:pStyle w:val="ListBullet"/>
        <w:numPr>
          <w:ilvl w:val="0"/>
          <w:numId w:val="0"/>
        </w:numPr>
        <w:rPr>
          <w:rFonts w:asciiTheme="majorBidi" w:hAnsiTheme="majorBidi" w:cstheme="majorBidi"/>
          <w:b/>
          <w:bCs/>
        </w:rPr>
      </w:pPr>
    </w:p>
    <w:p w14:paraId="3B79FB18" w14:textId="77777777"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Marketing Opt-In Rates by Age:</w:t>
      </w:r>
    </w:p>
    <w:p w14:paraId="51A2A800" w14:textId="77777777" w:rsidR="000E4F33" w:rsidRPr="002E3C9A" w:rsidRDefault="000E4F33" w:rsidP="002E3C9A">
      <w:pPr>
        <w:pStyle w:val="ListBullet"/>
        <w:numPr>
          <w:ilvl w:val="0"/>
          <w:numId w:val="0"/>
        </w:numPr>
        <w:rPr>
          <w:rFonts w:asciiTheme="majorBidi" w:hAnsiTheme="majorBidi" w:cstheme="majorBidi"/>
        </w:rPr>
      </w:pPr>
      <w:r w:rsidRPr="000E4F33">
        <w:rPr>
          <w:rFonts w:asciiTheme="majorBidi" w:hAnsiTheme="majorBidi" w:cstheme="majorBidi"/>
          <w:b/>
          <w:bCs/>
        </w:rPr>
        <w:t xml:space="preserve">• </w:t>
      </w:r>
      <w:r w:rsidRPr="002E3C9A">
        <w:rPr>
          <w:rFonts w:asciiTheme="majorBidi" w:hAnsiTheme="majorBidi" w:cstheme="majorBidi"/>
        </w:rPr>
        <w:t>Under 25: 36% say yes</w:t>
      </w:r>
    </w:p>
    <w:p w14:paraId="6813F17F"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25-34: 46% say yes</w:t>
      </w:r>
    </w:p>
    <w:p w14:paraId="60248BBF"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35-44: 49% say yes (highest)</w:t>
      </w:r>
    </w:p>
    <w:p w14:paraId="75120CD4"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45-54: 49% say yes (highest)</w:t>
      </w:r>
    </w:p>
    <w:p w14:paraId="5083172D"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55-64: 43% say yes</w:t>
      </w:r>
    </w:p>
    <w:p w14:paraId="043F6C5E" w14:textId="77777777"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lastRenderedPageBreak/>
        <w:t>What This Means: If we want more people to engage with our marketing, we should focus on customers in their 30s and 40s. They're more interested in hearing from us.</w:t>
      </w:r>
    </w:p>
    <w:p w14:paraId="102D106B" w14:textId="77777777" w:rsidR="000E4F33" w:rsidRPr="000E4F33" w:rsidRDefault="000E4F33" w:rsidP="002E3C9A">
      <w:pPr>
        <w:pStyle w:val="ListBullet"/>
        <w:numPr>
          <w:ilvl w:val="0"/>
          <w:numId w:val="0"/>
        </w:numPr>
        <w:rPr>
          <w:rFonts w:asciiTheme="majorBidi" w:hAnsiTheme="majorBidi" w:cstheme="majorBidi"/>
          <w:b/>
          <w:bCs/>
        </w:rPr>
      </w:pPr>
    </w:p>
    <w:p w14:paraId="2BDB8A2D" w14:textId="283F4968"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Who Buys Which Plan?</w:t>
      </w:r>
    </w:p>
    <w:p w14:paraId="2050A7C2" w14:textId="77777777" w:rsidR="000E4F33" w:rsidRPr="000E4F33" w:rsidRDefault="000E4F33" w:rsidP="002E3C9A">
      <w:pPr>
        <w:pStyle w:val="ListBullet"/>
        <w:numPr>
          <w:ilvl w:val="0"/>
          <w:numId w:val="0"/>
        </w:numPr>
        <w:rPr>
          <w:rFonts w:asciiTheme="majorBidi" w:hAnsiTheme="majorBidi" w:cstheme="majorBidi"/>
          <w:b/>
          <w:bCs/>
        </w:rPr>
      </w:pPr>
    </w:p>
    <w:p w14:paraId="514074EC" w14:textId="1219CDA6" w:rsidR="000E4F33" w:rsidRPr="002E3C9A" w:rsidRDefault="000E4F33" w:rsidP="002E3C9A">
      <w:pPr>
        <w:pStyle w:val="ListBullet"/>
        <w:numPr>
          <w:ilvl w:val="0"/>
          <w:numId w:val="0"/>
        </w:numPr>
        <w:rPr>
          <w:rFonts w:asciiTheme="majorBidi" w:hAnsiTheme="majorBidi" w:cstheme="majorBidi"/>
        </w:rPr>
      </w:pPr>
      <w:r w:rsidRPr="002E3C9A">
        <w:rPr>
          <w:rFonts w:asciiTheme="majorBidi" w:hAnsiTheme="majorBidi" w:cstheme="majorBidi"/>
        </w:rPr>
        <w:t xml:space="preserve">Premium is our most popular plan (99 customers), but it's very </w:t>
      </w:r>
      <w:proofErr w:type="gramStart"/>
      <w:r w:rsidRPr="002E3C9A">
        <w:rPr>
          <w:rFonts w:asciiTheme="majorBidi" w:hAnsiTheme="majorBidi" w:cstheme="majorBidi"/>
        </w:rPr>
        <w:t xml:space="preserve">close </w:t>
      </w:r>
      <w:r w:rsidR="00276E21">
        <w:rPr>
          <w:rFonts w:asciiTheme="majorBidi" w:hAnsiTheme="majorBidi" w:cstheme="majorBidi"/>
        </w:rPr>
        <w:t>,</w:t>
      </w:r>
      <w:proofErr w:type="gramEnd"/>
      <w:r w:rsidR="00276E21">
        <w:rPr>
          <w:rFonts w:asciiTheme="majorBidi" w:hAnsiTheme="majorBidi" w:cstheme="majorBidi"/>
        </w:rPr>
        <w:t xml:space="preserve"> </w:t>
      </w:r>
      <w:r w:rsidRPr="002E3C9A">
        <w:rPr>
          <w:rFonts w:asciiTheme="majorBidi" w:hAnsiTheme="majorBidi" w:cstheme="majorBidi"/>
        </w:rPr>
        <w:t>all three plans are almost equally popular. The real story is about age: customers in their late 20s and early 30s (ages 25-34) are our best customers. They buy Premium plans more than anyone else (47 out of 99 Premium customers), and they're interested in all our plans.</w:t>
      </w:r>
    </w:p>
    <w:p w14:paraId="30D26B76" w14:textId="77777777" w:rsidR="000E4F33" w:rsidRPr="002E3C9A" w:rsidRDefault="000E4F33" w:rsidP="002E3C9A">
      <w:pPr>
        <w:pStyle w:val="ListBullet"/>
        <w:numPr>
          <w:ilvl w:val="0"/>
          <w:numId w:val="0"/>
        </w:numPr>
        <w:rPr>
          <w:rFonts w:asciiTheme="majorBidi" w:hAnsiTheme="majorBidi" w:cstheme="majorBidi"/>
        </w:rPr>
      </w:pPr>
    </w:p>
    <w:p w14:paraId="13714CA9" w14:textId="3F370979" w:rsidR="000E4F33" w:rsidRPr="000E4F33" w:rsidRDefault="000E4F33" w:rsidP="002E3C9A">
      <w:pPr>
        <w:pStyle w:val="ListBullet"/>
        <w:numPr>
          <w:ilvl w:val="0"/>
          <w:numId w:val="0"/>
        </w:numPr>
        <w:rPr>
          <w:rFonts w:asciiTheme="majorBidi" w:hAnsiTheme="majorBidi" w:cstheme="majorBidi"/>
          <w:b/>
          <w:bCs/>
        </w:rPr>
      </w:pPr>
      <w:r w:rsidRPr="002E3C9A">
        <w:rPr>
          <w:rFonts w:asciiTheme="majorBidi" w:hAnsiTheme="majorBidi" w:cstheme="majorBidi"/>
        </w:rPr>
        <w:t>This age group is our goldmine</w:t>
      </w:r>
      <w:r w:rsidR="002E3C9A">
        <w:rPr>
          <w:rFonts w:asciiTheme="majorBidi" w:hAnsiTheme="majorBidi" w:cstheme="majorBidi"/>
        </w:rPr>
        <w:t xml:space="preserve">, </w:t>
      </w:r>
      <w:r w:rsidRPr="002E3C9A">
        <w:rPr>
          <w:rFonts w:asciiTheme="majorBidi" w:hAnsiTheme="majorBidi" w:cstheme="majorBidi"/>
        </w:rPr>
        <w:t>they're willing to spend more and they're open to different options</w:t>
      </w:r>
      <w:r w:rsidRPr="000E4F33">
        <w:rPr>
          <w:rFonts w:asciiTheme="majorBidi" w:hAnsiTheme="majorBidi" w:cstheme="majorBidi"/>
          <w:b/>
          <w:bCs/>
        </w:rPr>
        <w:t>.</w:t>
      </w:r>
    </w:p>
    <w:p w14:paraId="7C96AB1C" w14:textId="77777777" w:rsidR="000E4F33" w:rsidRPr="000E4F33" w:rsidRDefault="000E4F33" w:rsidP="002E3C9A">
      <w:pPr>
        <w:pStyle w:val="ListBullet"/>
        <w:numPr>
          <w:ilvl w:val="0"/>
          <w:numId w:val="0"/>
        </w:numPr>
        <w:rPr>
          <w:rFonts w:asciiTheme="majorBidi" w:hAnsiTheme="majorBidi" w:cstheme="majorBidi"/>
          <w:b/>
          <w:bCs/>
        </w:rPr>
      </w:pPr>
    </w:p>
    <w:p w14:paraId="38F199F2" w14:textId="77777777" w:rsidR="002E3C9A" w:rsidRDefault="002E3C9A" w:rsidP="002E3C9A">
      <w:pPr>
        <w:pStyle w:val="ListBullet"/>
        <w:numPr>
          <w:ilvl w:val="0"/>
          <w:numId w:val="0"/>
        </w:numPr>
        <w:rPr>
          <w:rFonts w:asciiTheme="majorBidi" w:hAnsiTheme="majorBidi" w:cstheme="majorBidi"/>
          <w:b/>
          <w:bCs/>
        </w:rPr>
      </w:pPr>
    </w:p>
    <w:p w14:paraId="5A28AD3A" w14:textId="54BEC56D" w:rsidR="002E3C9A" w:rsidRDefault="002E3C9A" w:rsidP="002E3C9A">
      <w:pPr>
        <w:pStyle w:val="ListBullet"/>
        <w:numPr>
          <w:ilvl w:val="0"/>
          <w:numId w:val="0"/>
        </w:numPr>
        <w:rPr>
          <w:rFonts w:asciiTheme="majorBidi" w:hAnsiTheme="majorBidi" w:cstheme="majorBidi"/>
          <w:b/>
          <w:bCs/>
        </w:rPr>
      </w:pPr>
      <w:r w:rsidRPr="002E3C9A">
        <w:rPr>
          <w:rFonts w:asciiTheme="majorBidi" w:hAnsiTheme="majorBidi" w:cstheme="majorBidi"/>
          <w:b/>
          <w:bCs/>
        </w:rPr>
        <w:drawing>
          <wp:inline distT="0" distB="0" distL="0" distR="0" wp14:anchorId="35A8C947" wp14:editId="6F8E0436">
            <wp:extent cx="2537751" cy="2104390"/>
            <wp:effectExtent l="0" t="0" r="0" b="0"/>
            <wp:docPr id="208990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04133" name=""/>
                    <pic:cNvPicPr/>
                  </pic:nvPicPr>
                  <pic:blipFill>
                    <a:blip r:embed="rId7"/>
                    <a:stretch>
                      <a:fillRect/>
                    </a:stretch>
                  </pic:blipFill>
                  <pic:spPr>
                    <a:xfrm>
                      <a:off x="0" y="0"/>
                      <a:ext cx="2553717" cy="2117629"/>
                    </a:xfrm>
                    <a:prstGeom prst="rect">
                      <a:avLst/>
                    </a:prstGeom>
                  </pic:spPr>
                </pic:pic>
              </a:graphicData>
            </a:graphic>
          </wp:inline>
        </w:drawing>
      </w:r>
      <w:r w:rsidRPr="002E3C9A">
        <w:rPr>
          <w:rFonts w:asciiTheme="majorBidi" w:hAnsiTheme="majorBidi" w:cstheme="majorBidi"/>
          <w:b/>
          <w:bCs/>
        </w:rPr>
        <w:drawing>
          <wp:inline distT="0" distB="0" distL="0" distR="0" wp14:anchorId="18616A49" wp14:editId="593DAA35">
            <wp:extent cx="2984093" cy="2090705"/>
            <wp:effectExtent l="0" t="0" r="6985" b="5080"/>
            <wp:docPr id="95099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92370" name=""/>
                    <pic:cNvPicPr/>
                  </pic:nvPicPr>
                  <pic:blipFill>
                    <a:blip r:embed="rId8"/>
                    <a:stretch>
                      <a:fillRect/>
                    </a:stretch>
                  </pic:blipFill>
                  <pic:spPr>
                    <a:xfrm>
                      <a:off x="0" y="0"/>
                      <a:ext cx="3042235" cy="2131441"/>
                    </a:xfrm>
                    <a:prstGeom prst="rect">
                      <a:avLst/>
                    </a:prstGeom>
                  </pic:spPr>
                </pic:pic>
              </a:graphicData>
            </a:graphic>
          </wp:inline>
        </w:drawing>
      </w:r>
    </w:p>
    <w:p w14:paraId="0827DED5" w14:textId="77777777" w:rsidR="002E3C9A" w:rsidRDefault="002E3C9A" w:rsidP="002E3C9A">
      <w:pPr>
        <w:pStyle w:val="ListBullet"/>
        <w:numPr>
          <w:ilvl w:val="0"/>
          <w:numId w:val="0"/>
        </w:numPr>
        <w:rPr>
          <w:rFonts w:asciiTheme="majorBidi" w:hAnsiTheme="majorBidi" w:cstheme="majorBidi"/>
          <w:b/>
          <w:bCs/>
        </w:rPr>
      </w:pPr>
    </w:p>
    <w:p w14:paraId="0F72551C" w14:textId="77777777" w:rsidR="002E3C9A" w:rsidRDefault="002E3C9A" w:rsidP="002E3C9A">
      <w:pPr>
        <w:pStyle w:val="ListBullet"/>
        <w:numPr>
          <w:ilvl w:val="0"/>
          <w:numId w:val="0"/>
        </w:numPr>
        <w:rPr>
          <w:rFonts w:asciiTheme="majorBidi" w:hAnsiTheme="majorBidi" w:cstheme="majorBidi"/>
          <w:b/>
          <w:bCs/>
        </w:rPr>
      </w:pPr>
    </w:p>
    <w:p w14:paraId="65AD2CE8" w14:textId="77777777" w:rsidR="002E3C9A" w:rsidRDefault="002E3C9A" w:rsidP="002E3C9A">
      <w:pPr>
        <w:pStyle w:val="ListBullet"/>
        <w:numPr>
          <w:ilvl w:val="0"/>
          <w:numId w:val="0"/>
        </w:numPr>
        <w:rPr>
          <w:rFonts w:asciiTheme="majorBidi" w:hAnsiTheme="majorBidi" w:cstheme="majorBidi"/>
          <w:b/>
          <w:bCs/>
        </w:rPr>
      </w:pPr>
    </w:p>
    <w:p w14:paraId="42EF412A" w14:textId="3A2B2663"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BUSINESS QUESTION ANSWERS</w:t>
      </w:r>
      <w:r w:rsidR="00276E21">
        <w:rPr>
          <w:rFonts w:asciiTheme="majorBidi" w:hAnsiTheme="majorBidi" w:cstheme="majorBidi"/>
          <w:b/>
          <w:bCs/>
        </w:rPr>
        <w:t>:</w:t>
      </w:r>
    </w:p>
    <w:p w14:paraId="6FA3B103" w14:textId="77777777" w:rsidR="000E4F33" w:rsidRPr="000E4F33" w:rsidRDefault="000E4F33" w:rsidP="002E3C9A">
      <w:pPr>
        <w:pStyle w:val="ListBullet"/>
        <w:numPr>
          <w:ilvl w:val="0"/>
          <w:numId w:val="0"/>
        </w:numPr>
        <w:rPr>
          <w:rFonts w:asciiTheme="majorBidi" w:hAnsiTheme="majorBidi" w:cstheme="majorBidi"/>
          <w:b/>
          <w:bCs/>
        </w:rPr>
      </w:pPr>
    </w:p>
    <w:p w14:paraId="75CAA83D" w14:textId="77777777"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Question 1: Which acquisition source brought in the most users last month?</w:t>
      </w:r>
    </w:p>
    <w:p w14:paraId="7AA51894" w14:textId="77777777" w:rsidR="000E4F33" w:rsidRPr="000E4F33" w:rsidRDefault="000E4F33" w:rsidP="002E3C9A">
      <w:pPr>
        <w:pStyle w:val="ListBullet"/>
        <w:numPr>
          <w:ilvl w:val="0"/>
          <w:numId w:val="0"/>
        </w:numPr>
        <w:rPr>
          <w:rFonts w:asciiTheme="majorBidi" w:hAnsiTheme="majorBidi" w:cstheme="majorBidi"/>
          <w:b/>
          <w:bCs/>
        </w:rPr>
      </w:pPr>
    </w:p>
    <w:p w14:paraId="2AACDFAD" w14:textId="0A04DC1A" w:rsidR="000E4F33" w:rsidRPr="00276E21" w:rsidRDefault="000E4F33" w:rsidP="002E3C9A">
      <w:pPr>
        <w:pStyle w:val="ListBullet"/>
        <w:numPr>
          <w:ilvl w:val="0"/>
          <w:numId w:val="0"/>
        </w:numPr>
        <w:rPr>
          <w:rFonts w:asciiTheme="majorBidi" w:hAnsiTheme="majorBidi" w:cstheme="majorBidi"/>
        </w:rPr>
      </w:pPr>
      <w:r w:rsidRPr="000E4F33">
        <w:rPr>
          <w:rFonts w:asciiTheme="majorBidi" w:hAnsiTheme="majorBidi" w:cstheme="majorBidi"/>
          <w:b/>
          <w:bCs/>
        </w:rPr>
        <w:t xml:space="preserve">Answer: </w:t>
      </w:r>
      <w:r w:rsidRPr="00276E21">
        <w:rPr>
          <w:rFonts w:asciiTheme="majorBidi" w:hAnsiTheme="majorBidi" w:cstheme="majorBidi"/>
        </w:rPr>
        <w:t xml:space="preserve">Google brought in the </w:t>
      </w:r>
      <w:r w:rsidR="00276E21" w:rsidRPr="00276E21">
        <w:rPr>
          <w:rFonts w:asciiTheme="majorBidi" w:hAnsiTheme="majorBidi" w:cstheme="majorBidi"/>
        </w:rPr>
        <w:t>newest</w:t>
      </w:r>
      <w:r w:rsidRPr="00276E21">
        <w:rPr>
          <w:rFonts w:asciiTheme="majorBidi" w:hAnsiTheme="majorBidi" w:cstheme="majorBidi"/>
        </w:rPr>
        <w:t xml:space="preserve"> customers in October 2024 with 7 sign-ups. That's 28% of all new customers that month. YouTube came second with 5 customers, and Facebook third with 4.</w:t>
      </w:r>
    </w:p>
    <w:p w14:paraId="450DB7B4" w14:textId="77777777" w:rsidR="000E4F33" w:rsidRPr="00276E21" w:rsidRDefault="000E4F33" w:rsidP="002E3C9A">
      <w:pPr>
        <w:pStyle w:val="ListBullet"/>
        <w:numPr>
          <w:ilvl w:val="0"/>
          <w:numId w:val="0"/>
        </w:numPr>
        <w:rPr>
          <w:rFonts w:asciiTheme="majorBidi" w:hAnsiTheme="majorBidi" w:cstheme="majorBidi"/>
        </w:rPr>
      </w:pPr>
    </w:p>
    <w:p w14:paraId="3A4D55A6"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What This Means: Google is working well right now. Even though YouTube has brought us more customers overall, Google seems to be getting better results lately. We should consider putting more marketing money into Google.</w:t>
      </w:r>
    </w:p>
    <w:p w14:paraId="43DB924D" w14:textId="77777777" w:rsidR="000E4F33" w:rsidRPr="000E4F33" w:rsidRDefault="000E4F33" w:rsidP="002E3C9A">
      <w:pPr>
        <w:pStyle w:val="ListBullet"/>
        <w:numPr>
          <w:ilvl w:val="0"/>
          <w:numId w:val="0"/>
        </w:numPr>
        <w:rPr>
          <w:rFonts w:asciiTheme="majorBidi" w:hAnsiTheme="majorBidi" w:cstheme="majorBidi"/>
          <w:b/>
          <w:bCs/>
        </w:rPr>
      </w:pPr>
    </w:p>
    <w:p w14:paraId="3FD9B65D" w14:textId="77777777" w:rsidR="00276E21" w:rsidRDefault="00276E21" w:rsidP="002E3C9A">
      <w:pPr>
        <w:pStyle w:val="ListBullet"/>
        <w:numPr>
          <w:ilvl w:val="0"/>
          <w:numId w:val="0"/>
        </w:numPr>
        <w:rPr>
          <w:rFonts w:asciiTheme="majorBidi" w:hAnsiTheme="majorBidi" w:cstheme="majorBidi"/>
          <w:b/>
          <w:bCs/>
        </w:rPr>
      </w:pPr>
    </w:p>
    <w:p w14:paraId="59887B5F" w14:textId="02F3037E"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lastRenderedPageBreak/>
        <w:t>Question 2: Which region shows signs of missing or incomplete data?</w:t>
      </w:r>
    </w:p>
    <w:p w14:paraId="63F1DED3" w14:textId="77777777" w:rsidR="000E4F33" w:rsidRPr="000E4F33" w:rsidRDefault="000E4F33" w:rsidP="002E3C9A">
      <w:pPr>
        <w:pStyle w:val="ListBullet"/>
        <w:numPr>
          <w:ilvl w:val="0"/>
          <w:numId w:val="0"/>
        </w:numPr>
        <w:rPr>
          <w:rFonts w:asciiTheme="majorBidi" w:hAnsiTheme="majorBidi" w:cstheme="majorBidi"/>
          <w:b/>
          <w:bCs/>
        </w:rPr>
      </w:pPr>
    </w:p>
    <w:p w14:paraId="50FE3365" w14:textId="3A9A3E32" w:rsidR="000E4F33" w:rsidRPr="00276E21" w:rsidRDefault="000E4F33" w:rsidP="002E3C9A">
      <w:pPr>
        <w:pStyle w:val="ListBullet"/>
        <w:numPr>
          <w:ilvl w:val="0"/>
          <w:numId w:val="0"/>
        </w:numPr>
        <w:rPr>
          <w:rFonts w:asciiTheme="majorBidi" w:hAnsiTheme="majorBidi" w:cstheme="majorBidi"/>
        </w:rPr>
      </w:pPr>
      <w:r w:rsidRPr="000E4F33">
        <w:rPr>
          <w:rFonts w:asciiTheme="majorBidi" w:hAnsiTheme="majorBidi" w:cstheme="majorBidi"/>
          <w:b/>
          <w:bCs/>
        </w:rPr>
        <w:t xml:space="preserve">Answer: </w:t>
      </w:r>
      <w:r w:rsidRPr="00276E21">
        <w:rPr>
          <w:rFonts w:asciiTheme="majorBidi" w:hAnsiTheme="majorBidi" w:cstheme="majorBidi"/>
        </w:rPr>
        <w:t>We're missing location information for 30 customers that's 10% of all our customers. This is a problem because we can't tell where these customers are located.</w:t>
      </w:r>
    </w:p>
    <w:p w14:paraId="4306955D" w14:textId="77777777" w:rsidR="000E4F33" w:rsidRPr="000E4F33" w:rsidRDefault="000E4F33" w:rsidP="002E3C9A">
      <w:pPr>
        <w:pStyle w:val="ListBullet"/>
        <w:numPr>
          <w:ilvl w:val="0"/>
          <w:numId w:val="0"/>
        </w:numPr>
        <w:rPr>
          <w:rFonts w:asciiTheme="majorBidi" w:hAnsiTheme="majorBidi" w:cstheme="majorBidi"/>
          <w:b/>
          <w:bCs/>
        </w:rPr>
      </w:pPr>
    </w:p>
    <w:p w14:paraId="6E9CEB4C" w14:textId="77777777"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Why This Matters: Without knowing where customers are, we can't:</w:t>
      </w:r>
    </w:p>
    <w:p w14:paraId="14FBACA3" w14:textId="77777777" w:rsidR="000E4F33" w:rsidRPr="00276E21" w:rsidRDefault="000E4F33" w:rsidP="002E3C9A">
      <w:pPr>
        <w:pStyle w:val="ListBullet"/>
        <w:numPr>
          <w:ilvl w:val="0"/>
          <w:numId w:val="0"/>
        </w:numPr>
        <w:rPr>
          <w:rFonts w:asciiTheme="majorBidi" w:hAnsiTheme="majorBidi" w:cstheme="majorBidi"/>
        </w:rPr>
      </w:pPr>
      <w:r w:rsidRPr="000E4F33">
        <w:rPr>
          <w:rFonts w:asciiTheme="majorBidi" w:hAnsiTheme="majorBidi" w:cstheme="majorBidi"/>
          <w:b/>
          <w:bCs/>
        </w:rPr>
        <w:t xml:space="preserve">• </w:t>
      </w:r>
      <w:r w:rsidRPr="00276E21">
        <w:rPr>
          <w:rFonts w:asciiTheme="majorBidi" w:hAnsiTheme="majorBidi" w:cstheme="majorBidi"/>
        </w:rPr>
        <w:t>Send them to the right sales person</w:t>
      </w:r>
    </w:p>
    <w:p w14:paraId="161A9D98"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Run location-specific marketing campaigns</w:t>
      </w:r>
    </w:p>
    <w:p w14:paraId="161C826C"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Plan where to put our support staff</w:t>
      </w:r>
    </w:p>
    <w:p w14:paraId="5EC43788" w14:textId="77777777" w:rsidR="000E4F33" w:rsidRPr="000E4F33" w:rsidRDefault="000E4F33" w:rsidP="002E3C9A">
      <w:pPr>
        <w:pStyle w:val="ListBullet"/>
        <w:numPr>
          <w:ilvl w:val="0"/>
          <w:numId w:val="0"/>
        </w:numPr>
        <w:rPr>
          <w:rFonts w:asciiTheme="majorBidi" w:hAnsiTheme="majorBidi" w:cstheme="majorBidi"/>
          <w:b/>
          <w:bCs/>
        </w:rPr>
      </w:pPr>
    </w:p>
    <w:p w14:paraId="2893557E" w14:textId="77777777"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The regions we do know about:</w:t>
      </w:r>
    </w:p>
    <w:p w14:paraId="37438AA1" w14:textId="77777777" w:rsidR="000E4F33" w:rsidRPr="00276E21" w:rsidRDefault="000E4F33" w:rsidP="002E3C9A">
      <w:pPr>
        <w:pStyle w:val="ListBullet"/>
        <w:numPr>
          <w:ilvl w:val="0"/>
          <w:numId w:val="0"/>
        </w:numPr>
        <w:rPr>
          <w:rFonts w:asciiTheme="majorBidi" w:hAnsiTheme="majorBidi" w:cstheme="majorBidi"/>
        </w:rPr>
      </w:pPr>
      <w:r w:rsidRPr="000E4F33">
        <w:rPr>
          <w:rFonts w:asciiTheme="majorBidi" w:hAnsiTheme="majorBidi" w:cstheme="majorBidi"/>
          <w:b/>
          <w:bCs/>
        </w:rPr>
        <w:t xml:space="preserve">• </w:t>
      </w:r>
      <w:r w:rsidRPr="00276E21">
        <w:rPr>
          <w:rFonts w:asciiTheme="majorBidi" w:hAnsiTheme="majorBidi" w:cstheme="majorBidi"/>
        </w:rPr>
        <w:t>North: 65 customers</w:t>
      </w:r>
    </w:p>
    <w:p w14:paraId="352A23BF"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East: 61 customers</w:t>
      </w:r>
    </w:p>
    <w:p w14:paraId="2CAA2763"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South: 58 customers</w:t>
      </w:r>
    </w:p>
    <w:p w14:paraId="16B5C201"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West: 45 customers</w:t>
      </w:r>
    </w:p>
    <w:p w14:paraId="55E06D50"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Central: 39 customers</w:t>
      </w:r>
    </w:p>
    <w:p w14:paraId="549E5BBD" w14:textId="77777777" w:rsidR="000E4F33" w:rsidRPr="000E4F33" w:rsidRDefault="000E4F33" w:rsidP="002E3C9A">
      <w:pPr>
        <w:pStyle w:val="ListBullet"/>
        <w:numPr>
          <w:ilvl w:val="0"/>
          <w:numId w:val="0"/>
        </w:numPr>
        <w:rPr>
          <w:rFonts w:asciiTheme="majorBidi" w:hAnsiTheme="majorBidi" w:cstheme="majorBidi"/>
          <w:b/>
          <w:bCs/>
        </w:rPr>
      </w:pPr>
    </w:p>
    <w:p w14:paraId="5A324BAF" w14:textId="77777777"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Question 3: Are older users more or less likely to opt in to marketing?</w:t>
      </w:r>
    </w:p>
    <w:p w14:paraId="568E533D" w14:textId="77777777" w:rsidR="000E4F33" w:rsidRPr="000E4F33" w:rsidRDefault="000E4F33" w:rsidP="002E3C9A">
      <w:pPr>
        <w:pStyle w:val="ListBullet"/>
        <w:numPr>
          <w:ilvl w:val="0"/>
          <w:numId w:val="0"/>
        </w:numPr>
        <w:rPr>
          <w:rFonts w:asciiTheme="majorBidi" w:hAnsiTheme="majorBidi" w:cstheme="majorBidi"/>
          <w:b/>
          <w:bCs/>
        </w:rPr>
      </w:pPr>
    </w:p>
    <w:p w14:paraId="2D1C1CC2" w14:textId="77777777" w:rsidR="000E4F33" w:rsidRPr="00276E21" w:rsidRDefault="000E4F33" w:rsidP="002E3C9A">
      <w:pPr>
        <w:pStyle w:val="ListBullet"/>
        <w:numPr>
          <w:ilvl w:val="0"/>
          <w:numId w:val="0"/>
        </w:numPr>
        <w:rPr>
          <w:rFonts w:asciiTheme="majorBidi" w:hAnsiTheme="majorBidi" w:cstheme="majorBidi"/>
        </w:rPr>
      </w:pPr>
      <w:r w:rsidRPr="000E4F33">
        <w:rPr>
          <w:rFonts w:asciiTheme="majorBidi" w:hAnsiTheme="majorBidi" w:cstheme="majorBidi"/>
          <w:b/>
          <w:bCs/>
        </w:rPr>
        <w:t>Answer</w:t>
      </w:r>
      <w:r w:rsidRPr="00276E21">
        <w:rPr>
          <w:rFonts w:asciiTheme="majorBidi" w:hAnsiTheme="majorBidi" w:cstheme="majorBidi"/>
        </w:rPr>
        <w:t>: Older users are MORE likely to want marketing emails. The numbers are clear:</w:t>
      </w:r>
    </w:p>
    <w:p w14:paraId="2A8810E6" w14:textId="77777777" w:rsidR="000E4F33" w:rsidRPr="00276E21" w:rsidRDefault="000E4F33" w:rsidP="002E3C9A">
      <w:pPr>
        <w:pStyle w:val="ListBullet"/>
        <w:numPr>
          <w:ilvl w:val="0"/>
          <w:numId w:val="0"/>
        </w:numPr>
        <w:rPr>
          <w:rFonts w:asciiTheme="majorBidi" w:hAnsiTheme="majorBidi" w:cstheme="majorBidi"/>
        </w:rPr>
      </w:pPr>
    </w:p>
    <w:p w14:paraId="40FD19E7"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Customers under 25: Only 36% want marketing emails</w:t>
      </w:r>
    </w:p>
    <w:p w14:paraId="48D77E4C"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Customers 25-34: 46% want marketing emails</w:t>
      </w:r>
    </w:p>
    <w:p w14:paraId="0E14F91D"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Customers 35-44: 49% want marketing emails</w:t>
      </w:r>
    </w:p>
    <w:p w14:paraId="55A5764C"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Customers 45-54: 49% want marketing emails</w:t>
      </w:r>
    </w:p>
    <w:p w14:paraId="47B81441"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Customers 55-64: 43% want marketing emails</w:t>
      </w:r>
    </w:p>
    <w:p w14:paraId="7BEDE8DC" w14:textId="77777777" w:rsidR="000E4F33" w:rsidRPr="00276E21" w:rsidRDefault="000E4F33" w:rsidP="002E3C9A">
      <w:pPr>
        <w:pStyle w:val="ListBullet"/>
        <w:numPr>
          <w:ilvl w:val="0"/>
          <w:numId w:val="0"/>
        </w:numPr>
        <w:rPr>
          <w:rFonts w:asciiTheme="majorBidi" w:hAnsiTheme="majorBidi" w:cstheme="majorBidi"/>
        </w:rPr>
      </w:pPr>
    </w:p>
    <w:p w14:paraId="710B4BA9"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What This Means: Customers in their 30s and 40s are almost twice as likely to say "yes" to marketing compared to customers under 25. If we want to grow our email list and get more engagement, we should focus on this older group.</w:t>
      </w:r>
    </w:p>
    <w:p w14:paraId="59628974" w14:textId="77777777" w:rsidR="000E4F33" w:rsidRPr="00276E21" w:rsidRDefault="000E4F33" w:rsidP="002E3C9A">
      <w:pPr>
        <w:pStyle w:val="ListBullet"/>
        <w:numPr>
          <w:ilvl w:val="0"/>
          <w:numId w:val="0"/>
        </w:numPr>
        <w:rPr>
          <w:rFonts w:asciiTheme="majorBidi" w:hAnsiTheme="majorBidi" w:cstheme="majorBidi"/>
        </w:rPr>
      </w:pPr>
    </w:p>
    <w:p w14:paraId="3440191C" w14:textId="77777777"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Question 4: Which plan is most commonly selected, and by which age group?</w:t>
      </w:r>
    </w:p>
    <w:p w14:paraId="1A100537" w14:textId="77777777" w:rsidR="000E4F33" w:rsidRPr="000E4F33" w:rsidRDefault="000E4F33" w:rsidP="002E3C9A">
      <w:pPr>
        <w:pStyle w:val="ListBullet"/>
        <w:numPr>
          <w:ilvl w:val="0"/>
          <w:numId w:val="0"/>
        </w:numPr>
        <w:rPr>
          <w:rFonts w:asciiTheme="majorBidi" w:hAnsiTheme="majorBidi" w:cstheme="majorBidi"/>
          <w:b/>
          <w:bCs/>
        </w:rPr>
      </w:pPr>
    </w:p>
    <w:p w14:paraId="73A4D1BD" w14:textId="77777777" w:rsidR="000E4F33" w:rsidRPr="00276E21" w:rsidRDefault="000E4F33" w:rsidP="002E3C9A">
      <w:pPr>
        <w:pStyle w:val="ListBullet"/>
        <w:numPr>
          <w:ilvl w:val="0"/>
          <w:numId w:val="0"/>
        </w:numPr>
        <w:rPr>
          <w:rFonts w:asciiTheme="majorBidi" w:hAnsiTheme="majorBidi" w:cstheme="majorBidi"/>
        </w:rPr>
      </w:pPr>
      <w:r w:rsidRPr="000E4F33">
        <w:rPr>
          <w:rFonts w:asciiTheme="majorBidi" w:hAnsiTheme="majorBidi" w:cstheme="majorBidi"/>
          <w:b/>
          <w:bCs/>
        </w:rPr>
        <w:t xml:space="preserve">Answer: </w:t>
      </w:r>
      <w:r w:rsidRPr="00276E21">
        <w:rPr>
          <w:rFonts w:asciiTheme="majorBidi" w:hAnsiTheme="majorBidi" w:cstheme="majorBidi"/>
        </w:rPr>
        <w:t>Premium is the most popular plan (99 customers), but it's very close - Pro has 93 customers and Basic has 92. They're almost equal.</w:t>
      </w:r>
    </w:p>
    <w:p w14:paraId="150F39CC" w14:textId="77777777" w:rsidR="000E4F33" w:rsidRPr="00276E21" w:rsidRDefault="000E4F33" w:rsidP="002E3C9A">
      <w:pPr>
        <w:pStyle w:val="ListBullet"/>
        <w:numPr>
          <w:ilvl w:val="0"/>
          <w:numId w:val="0"/>
        </w:numPr>
        <w:rPr>
          <w:rFonts w:asciiTheme="majorBidi" w:hAnsiTheme="majorBidi" w:cstheme="majorBidi"/>
        </w:rPr>
      </w:pPr>
    </w:p>
    <w:p w14:paraId="0428FD96"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The real answer is about age: Customers aged 25-34 are our best customers. They buy Premium plans more than anyone else (47 out of 99 Premium customers are in this age group). They also show interest in all our plans, which means they're open to upgrading.</w:t>
      </w:r>
    </w:p>
    <w:p w14:paraId="339518FE" w14:textId="77777777" w:rsidR="000E4F33" w:rsidRPr="00276E21" w:rsidRDefault="000E4F33" w:rsidP="002E3C9A">
      <w:pPr>
        <w:pStyle w:val="ListBullet"/>
        <w:numPr>
          <w:ilvl w:val="0"/>
          <w:numId w:val="0"/>
        </w:numPr>
        <w:rPr>
          <w:rFonts w:asciiTheme="majorBidi" w:hAnsiTheme="majorBidi" w:cstheme="majorBidi"/>
        </w:rPr>
      </w:pPr>
    </w:p>
    <w:p w14:paraId="7EB0C727" w14:textId="77777777" w:rsidR="00276E21" w:rsidRDefault="00276E21" w:rsidP="002E3C9A">
      <w:pPr>
        <w:pStyle w:val="ListBullet"/>
        <w:numPr>
          <w:ilvl w:val="0"/>
          <w:numId w:val="0"/>
        </w:numPr>
        <w:rPr>
          <w:rFonts w:asciiTheme="majorBidi" w:hAnsiTheme="majorBidi" w:cstheme="majorBidi"/>
        </w:rPr>
      </w:pPr>
    </w:p>
    <w:p w14:paraId="79EC9645" w14:textId="777C82BF"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Breakdown by Age:</w:t>
      </w:r>
    </w:p>
    <w:p w14:paraId="044DD8A5"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xml:space="preserve">• </w:t>
      </w:r>
      <w:proofErr w:type="gramStart"/>
      <w:r w:rsidRPr="00276E21">
        <w:rPr>
          <w:rFonts w:asciiTheme="majorBidi" w:hAnsiTheme="majorBidi" w:cstheme="majorBidi"/>
        </w:rPr>
        <w:t>25-34 year olds</w:t>
      </w:r>
      <w:proofErr w:type="gramEnd"/>
      <w:r w:rsidRPr="00276E21">
        <w:rPr>
          <w:rFonts w:asciiTheme="majorBidi" w:hAnsiTheme="majorBidi" w:cstheme="majorBidi"/>
        </w:rPr>
        <w:t>: 47 Premium customers, 44 Pro customers, 42 Basic customers</w:t>
      </w:r>
    </w:p>
    <w:p w14:paraId="397CE3EB"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This age group is interested in everything we offer</w:t>
      </w:r>
    </w:p>
    <w:p w14:paraId="07408E22" w14:textId="77777777" w:rsidR="000E4F33" w:rsidRPr="000E4F33" w:rsidRDefault="000E4F33" w:rsidP="002E3C9A">
      <w:pPr>
        <w:pStyle w:val="ListBullet"/>
        <w:numPr>
          <w:ilvl w:val="0"/>
          <w:numId w:val="0"/>
        </w:numPr>
        <w:rPr>
          <w:rFonts w:asciiTheme="majorBidi" w:hAnsiTheme="majorBidi" w:cstheme="majorBidi"/>
          <w:b/>
          <w:bCs/>
        </w:rPr>
      </w:pPr>
    </w:p>
    <w:p w14:paraId="52996712"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What This Means: If we want to sell more Premium plans, we should focus our marketing on people in their late 20s and early 30s. They're our most valuable customers.</w:t>
      </w:r>
    </w:p>
    <w:p w14:paraId="62140AA2" w14:textId="77777777" w:rsidR="000E4F33" w:rsidRPr="000E4F33" w:rsidRDefault="000E4F33" w:rsidP="002E3C9A">
      <w:pPr>
        <w:pStyle w:val="ListBullet"/>
        <w:numPr>
          <w:ilvl w:val="0"/>
          <w:numId w:val="0"/>
        </w:numPr>
        <w:rPr>
          <w:rFonts w:asciiTheme="majorBidi" w:hAnsiTheme="majorBidi" w:cstheme="majorBidi"/>
          <w:b/>
          <w:bCs/>
        </w:rPr>
      </w:pPr>
    </w:p>
    <w:p w14:paraId="35E8D4AD" w14:textId="77777777"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Question 5 (Optional): Which plan's users are most likely to contact support?</w:t>
      </w:r>
    </w:p>
    <w:p w14:paraId="4033B2EF" w14:textId="77777777" w:rsidR="000E4F33" w:rsidRPr="000E4F33" w:rsidRDefault="000E4F33" w:rsidP="002E3C9A">
      <w:pPr>
        <w:pStyle w:val="ListBullet"/>
        <w:numPr>
          <w:ilvl w:val="0"/>
          <w:numId w:val="0"/>
        </w:numPr>
        <w:rPr>
          <w:rFonts w:asciiTheme="majorBidi" w:hAnsiTheme="majorBidi" w:cstheme="majorBidi"/>
          <w:b/>
          <w:bCs/>
        </w:rPr>
      </w:pPr>
    </w:p>
    <w:p w14:paraId="1A645C9C"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Answer: Basic plan customers contact support the most (40 support tickets). However, since we have almost equal numbers of customers on each plan, this suggests Basic plan customers might need more help getting started.</w:t>
      </w:r>
    </w:p>
    <w:p w14:paraId="174181B9" w14:textId="77777777" w:rsidR="000E4F33" w:rsidRPr="00276E21" w:rsidRDefault="000E4F33" w:rsidP="002E3C9A">
      <w:pPr>
        <w:pStyle w:val="ListBullet"/>
        <w:numPr>
          <w:ilvl w:val="0"/>
          <w:numId w:val="0"/>
        </w:numPr>
        <w:rPr>
          <w:rFonts w:asciiTheme="majorBidi" w:hAnsiTheme="majorBidi" w:cstheme="majorBidi"/>
        </w:rPr>
      </w:pPr>
    </w:p>
    <w:p w14:paraId="471A60C3"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Important Finding: 29 customers (almost 1 in 4 who contact support) reach out within their first 2 weeks. This tells us that new customers, especially Basic plan customers, might be confused or need better onboarding.</w:t>
      </w:r>
    </w:p>
    <w:p w14:paraId="59FEE86A" w14:textId="77777777" w:rsidR="000E4F33" w:rsidRPr="00276E21" w:rsidRDefault="000E4F33" w:rsidP="002E3C9A">
      <w:pPr>
        <w:pStyle w:val="ListBullet"/>
        <w:numPr>
          <w:ilvl w:val="0"/>
          <w:numId w:val="0"/>
        </w:numPr>
        <w:rPr>
          <w:rFonts w:asciiTheme="majorBidi" w:hAnsiTheme="majorBidi" w:cstheme="majorBidi"/>
        </w:rPr>
      </w:pPr>
    </w:p>
    <w:p w14:paraId="2327009A"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What This Means: We should improve how we help new Basic plan customers get started. Better tutorials, clearer instructions, or more proactive check-ins could reduce support calls and make customers happier.</w:t>
      </w:r>
    </w:p>
    <w:p w14:paraId="1DC92F34" w14:textId="77777777" w:rsidR="000E4F33" w:rsidRPr="000E4F33" w:rsidRDefault="000E4F33" w:rsidP="002E3C9A">
      <w:pPr>
        <w:pStyle w:val="ListBullet"/>
        <w:numPr>
          <w:ilvl w:val="0"/>
          <w:numId w:val="0"/>
        </w:numPr>
        <w:rPr>
          <w:rFonts w:asciiTheme="majorBidi" w:hAnsiTheme="majorBidi" w:cstheme="majorBidi"/>
          <w:b/>
          <w:bCs/>
        </w:rPr>
      </w:pPr>
    </w:p>
    <w:p w14:paraId="4A2499E8" w14:textId="6FA5794B"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RECOMMENDATIONS</w:t>
      </w:r>
      <w:r w:rsidR="00276E21">
        <w:rPr>
          <w:rFonts w:asciiTheme="majorBidi" w:hAnsiTheme="majorBidi" w:cstheme="majorBidi"/>
          <w:b/>
          <w:bCs/>
        </w:rPr>
        <w:t>:</w:t>
      </w:r>
    </w:p>
    <w:p w14:paraId="79314613" w14:textId="77777777" w:rsidR="000E4F33" w:rsidRPr="000E4F33" w:rsidRDefault="000E4F33" w:rsidP="002E3C9A">
      <w:pPr>
        <w:pStyle w:val="ListBullet"/>
        <w:numPr>
          <w:ilvl w:val="0"/>
          <w:numId w:val="0"/>
        </w:numPr>
        <w:rPr>
          <w:rFonts w:asciiTheme="majorBidi" w:hAnsiTheme="majorBidi" w:cstheme="majorBidi"/>
          <w:b/>
          <w:bCs/>
        </w:rPr>
      </w:pPr>
    </w:p>
    <w:p w14:paraId="725A3D36" w14:textId="246C6C6C"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Recommendation 1: Fix the Missing Location Problem</w:t>
      </w:r>
      <w:r w:rsidR="00276E21">
        <w:rPr>
          <w:rFonts w:asciiTheme="majorBidi" w:hAnsiTheme="majorBidi" w:cstheme="majorBidi"/>
          <w:b/>
          <w:bCs/>
        </w:rPr>
        <w:t>:</w:t>
      </w:r>
    </w:p>
    <w:p w14:paraId="0AEB39A1" w14:textId="77777777" w:rsidR="000E4F33" w:rsidRPr="000E4F33" w:rsidRDefault="000E4F33" w:rsidP="002E3C9A">
      <w:pPr>
        <w:pStyle w:val="ListBullet"/>
        <w:numPr>
          <w:ilvl w:val="0"/>
          <w:numId w:val="0"/>
        </w:numPr>
        <w:rPr>
          <w:rFonts w:asciiTheme="majorBidi" w:hAnsiTheme="majorBidi" w:cstheme="majorBidi"/>
          <w:b/>
          <w:bCs/>
        </w:rPr>
      </w:pPr>
    </w:p>
    <w:p w14:paraId="7D0E9673" w14:textId="77777777" w:rsidR="000E4F33" w:rsidRPr="00276E21" w:rsidRDefault="000E4F33" w:rsidP="002E3C9A">
      <w:pPr>
        <w:pStyle w:val="ListBullet"/>
        <w:numPr>
          <w:ilvl w:val="0"/>
          <w:numId w:val="0"/>
        </w:numPr>
        <w:rPr>
          <w:rFonts w:asciiTheme="majorBidi" w:hAnsiTheme="majorBidi" w:cstheme="majorBidi"/>
        </w:rPr>
      </w:pPr>
      <w:r w:rsidRPr="000E4F33">
        <w:rPr>
          <w:rFonts w:asciiTheme="majorBidi" w:hAnsiTheme="majorBidi" w:cstheme="majorBidi"/>
          <w:b/>
          <w:bCs/>
        </w:rPr>
        <w:t xml:space="preserve">The Problem: </w:t>
      </w:r>
      <w:r w:rsidRPr="00276E21">
        <w:rPr>
          <w:rFonts w:asciiTheme="majorBidi" w:hAnsiTheme="majorBidi" w:cstheme="majorBidi"/>
        </w:rPr>
        <w:t>We don't know where 30 customers (10%) are located. This makes it hard to plan marketing campaigns and assign sales people.</w:t>
      </w:r>
    </w:p>
    <w:p w14:paraId="33AEA620" w14:textId="77777777" w:rsidR="000E4F33" w:rsidRPr="00276E21" w:rsidRDefault="000E4F33" w:rsidP="002E3C9A">
      <w:pPr>
        <w:pStyle w:val="ListBullet"/>
        <w:numPr>
          <w:ilvl w:val="0"/>
          <w:numId w:val="0"/>
        </w:numPr>
        <w:rPr>
          <w:rFonts w:asciiTheme="majorBidi" w:hAnsiTheme="majorBidi" w:cstheme="majorBidi"/>
        </w:rPr>
      </w:pPr>
    </w:p>
    <w:p w14:paraId="4E27E647" w14:textId="77777777" w:rsidR="000E4F33" w:rsidRPr="00276E21" w:rsidRDefault="000E4F33" w:rsidP="002E3C9A">
      <w:pPr>
        <w:pStyle w:val="ListBullet"/>
        <w:numPr>
          <w:ilvl w:val="0"/>
          <w:numId w:val="0"/>
        </w:numPr>
        <w:rPr>
          <w:rFonts w:asciiTheme="majorBidi" w:hAnsiTheme="majorBidi" w:cstheme="majorBidi"/>
          <w:b/>
          <w:bCs/>
        </w:rPr>
      </w:pPr>
      <w:r w:rsidRPr="00276E21">
        <w:rPr>
          <w:rFonts w:asciiTheme="majorBidi" w:hAnsiTheme="majorBidi" w:cstheme="majorBidi"/>
          <w:b/>
          <w:bCs/>
        </w:rPr>
        <w:t>What To Do:</w:t>
      </w:r>
    </w:p>
    <w:p w14:paraId="6BBA04A9"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Make location a required field when customers sign up</w:t>
      </w:r>
    </w:p>
    <w:p w14:paraId="5A51C38D"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Use technology to automatically detect location if customers don't provide it</w:t>
      </w:r>
    </w:p>
    <w:p w14:paraId="0DC7D151"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Set up the system to catch missing information before it becomes a problem</w:t>
      </w:r>
    </w:p>
    <w:p w14:paraId="45B5C2C7" w14:textId="77777777" w:rsidR="000E4F33" w:rsidRPr="00276E21" w:rsidRDefault="000E4F33" w:rsidP="002E3C9A">
      <w:pPr>
        <w:pStyle w:val="ListBullet"/>
        <w:numPr>
          <w:ilvl w:val="0"/>
          <w:numId w:val="0"/>
        </w:numPr>
        <w:rPr>
          <w:rFonts w:asciiTheme="majorBidi" w:hAnsiTheme="majorBidi" w:cstheme="majorBidi"/>
        </w:rPr>
      </w:pPr>
    </w:p>
    <w:p w14:paraId="68FE2887"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Why This Matters: Once we know where all our customers are, we can run better regional campaigns, assign the right sales people, and plan support staffing better.</w:t>
      </w:r>
    </w:p>
    <w:p w14:paraId="7965B3E2" w14:textId="77777777" w:rsidR="000E4F33" w:rsidRPr="000E4F33" w:rsidRDefault="000E4F33" w:rsidP="002E3C9A">
      <w:pPr>
        <w:pStyle w:val="ListBullet"/>
        <w:numPr>
          <w:ilvl w:val="0"/>
          <w:numId w:val="0"/>
        </w:numPr>
        <w:rPr>
          <w:rFonts w:asciiTheme="majorBidi" w:hAnsiTheme="majorBidi" w:cstheme="majorBidi"/>
          <w:b/>
          <w:bCs/>
        </w:rPr>
      </w:pPr>
    </w:p>
    <w:p w14:paraId="4DB2D412" w14:textId="6E883782"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Recommendation 2: Focus Marketing on Customers Aged 35-54</w:t>
      </w:r>
      <w:r w:rsidR="00276E21">
        <w:rPr>
          <w:rFonts w:asciiTheme="majorBidi" w:hAnsiTheme="majorBidi" w:cstheme="majorBidi"/>
          <w:b/>
          <w:bCs/>
        </w:rPr>
        <w:t>:</w:t>
      </w:r>
    </w:p>
    <w:p w14:paraId="607E90D3" w14:textId="77777777" w:rsidR="000E4F33" w:rsidRPr="000E4F33" w:rsidRDefault="000E4F33" w:rsidP="002E3C9A">
      <w:pPr>
        <w:pStyle w:val="ListBullet"/>
        <w:numPr>
          <w:ilvl w:val="0"/>
          <w:numId w:val="0"/>
        </w:numPr>
        <w:rPr>
          <w:rFonts w:asciiTheme="majorBidi" w:hAnsiTheme="majorBidi" w:cstheme="majorBidi"/>
          <w:b/>
          <w:bCs/>
        </w:rPr>
      </w:pPr>
    </w:p>
    <w:p w14:paraId="7286EA22"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lastRenderedPageBreak/>
        <w:t>The Opportunity: Customers aged 35-54 are almost 50% more likely to want marketing emails than customers under 25.</w:t>
      </w:r>
    </w:p>
    <w:p w14:paraId="3CD10161" w14:textId="77777777" w:rsidR="000E4F33" w:rsidRPr="00276E21" w:rsidRDefault="000E4F33" w:rsidP="002E3C9A">
      <w:pPr>
        <w:pStyle w:val="ListBullet"/>
        <w:numPr>
          <w:ilvl w:val="0"/>
          <w:numId w:val="0"/>
        </w:numPr>
        <w:rPr>
          <w:rFonts w:asciiTheme="majorBidi" w:hAnsiTheme="majorBidi" w:cstheme="majorBidi"/>
        </w:rPr>
      </w:pPr>
    </w:p>
    <w:p w14:paraId="392EB6C9"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What To Do:</w:t>
      </w:r>
    </w:p>
    <w:p w14:paraId="502720F9"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Create marketing campaigns specifically for people in their 30s and 40s</w:t>
      </w:r>
    </w:p>
    <w:p w14:paraId="0828D623"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Put more marketing budget into places where this age group spends time (like LinkedIn)</w:t>
      </w:r>
    </w:p>
    <w:p w14:paraId="21ABC2DA"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Write email campaigns that speak to this age group's interests and needs</w:t>
      </w:r>
    </w:p>
    <w:p w14:paraId="555ED945" w14:textId="77777777" w:rsidR="000E4F33" w:rsidRPr="000E4F33" w:rsidRDefault="000E4F33" w:rsidP="002E3C9A">
      <w:pPr>
        <w:pStyle w:val="ListBullet"/>
        <w:numPr>
          <w:ilvl w:val="0"/>
          <w:numId w:val="0"/>
        </w:numPr>
        <w:rPr>
          <w:rFonts w:asciiTheme="majorBidi" w:hAnsiTheme="majorBidi" w:cstheme="majorBidi"/>
          <w:b/>
          <w:bCs/>
        </w:rPr>
      </w:pPr>
    </w:p>
    <w:p w14:paraId="32C20F1F"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Why This Matters: If we focus on the people who actually want to hear from us, we'll get better results and spend our marketing money more wisely.</w:t>
      </w:r>
    </w:p>
    <w:p w14:paraId="59CAF70B" w14:textId="77777777" w:rsidR="000E4F33" w:rsidRPr="000E4F33" w:rsidRDefault="000E4F33" w:rsidP="002E3C9A">
      <w:pPr>
        <w:pStyle w:val="ListBullet"/>
        <w:numPr>
          <w:ilvl w:val="0"/>
          <w:numId w:val="0"/>
        </w:numPr>
        <w:rPr>
          <w:rFonts w:asciiTheme="majorBidi" w:hAnsiTheme="majorBidi" w:cstheme="majorBidi"/>
          <w:b/>
          <w:bCs/>
        </w:rPr>
      </w:pPr>
    </w:p>
    <w:p w14:paraId="5A745895" w14:textId="7AC672FB" w:rsidR="000E4F33" w:rsidRPr="000E4F33" w:rsidRDefault="000E4F33" w:rsidP="002E3C9A">
      <w:pPr>
        <w:pStyle w:val="ListBullet"/>
        <w:numPr>
          <w:ilvl w:val="0"/>
          <w:numId w:val="0"/>
        </w:numPr>
        <w:rPr>
          <w:rFonts w:asciiTheme="majorBidi" w:hAnsiTheme="majorBidi" w:cstheme="majorBidi"/>
          <w:b/>
          <w:bCs/>
        </w:rPr>
      </w:pPr>
      <w:r w:rsidRPr="000E4F33">
        <w:rPr>
          <w:rFonts w:asciiTheme="majorBidi" w:hAnsiTheme="majorBidi" w:cstheme="majorBidi"/>
          <w:b/>
          <w:bCs/>
        </w:rPr>
        <w:t>Recommendation 3: Target 25-34 Year Olds for Premium Plans</w:t>
      </w:r>
      <w:r w:rsidR="00276E21">
        <w:rPr>
          <w:rFonts w:asciiTheme="majorBidi" w:hAnsiTheme="majorBidi" w:cstheme="majorBidi"/>
          <w:b/>
          <w:bCs/>
        </w:rPr>
        <w:t>:</w:t>
      </w:r>
    </w:p>
    <w:p w14:paraId="3C772212" w14:textId="77777777" w:rsidR="000E4F33" w:rsidRPr="000E4F33" w:rsidRDefault="000E4F33" w:rsidP="002E3C9A">
      <w:pPr>
        <w:pStyle w:val="ListBullet"/>
        <w:numPr>
          <w:ilvl w:val="0"/>
          <w:numId w:val="0"/>
        </w:numPr>
        <w:rPr>
          <w:rFonts w:asciiTheme="majorBidi" w:hAnsiTheme="majorBidi" w:cstheme="majorBidi"/>
          <w:b/>
          <w:bCs/>
        </w:rPr>
      </w:pPr>
    </w:p>
    <w:p w14:paraId="4162F37E"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The Opportunity: Almost half of our Premium plan customers (47 out of 99) are aged 25-34. This age group is also interested in all our plans.</w:t>
      </w:r>
    </w:p>
    <w:p w14:paraId="0C23F248" w14:textId="77777777" w:rsidR="000E4F33" w:rsidRPr="00276E21" w:rsidRDefault="000E4F33" w:rsidP="002E3C9A">
      <w:pPr>
        <w:pStyle w:val="ListBullet"/>
        <w:numPr>
          <w:ilvl w:val="0"/>
          <w:numId w:val="0"/>
        </w:numPr>
        <w:rPr>
          <w:rFonts w:asciiTheme="majorBidi" w:hAnsiTheme="majorBidi" w:cstheme="majorBidi"/>
        </w:rPr>
      </w:pPr>
    </w:p>
    <w:p w14:paraId="5A126EE6"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What To Do:</w:t>
      </w:r>
    </w:p>
    <w:p w14:paraId="103556FB"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Create special Premium plan promotions for people in their late 20s and early 30s</w:t>
      </w:r>
    </w:p>
    <w:p w14:paraId="6956A476"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For existing 25-34 customers on Basic or Pro plans, create easy ways for them to upgrade to Premium</w:t>
      </w:r>
    </w:p>
    <w:p w14:paraId="3BF0356F"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 Design marketing that shows how Premium helps with career growth and professional development</w:t>
      </w:r>
    </w:p>
    <w:p w14:paraId="093EB2C0" w14:textId="77777777" w:rsidR="000E4F33" w:rsidRPr="000E4F33" w:rsidRDefault="000E4F33" w:rsidP="002E3C9A">
      <w:pPr>
        <w:pStyle w:val="ListBullet"/>
        <w:numPr>
          <w:ilvl w:val="0"/>
          <w:numId w:val="0"/>
        </w:numPr>
        <w:rPr>
          <w:rFonts w:asciiTheme="majorBidi" w:hAnsiTheme="majorBidi" w:cstheme="majorBidi"/>
          <w:b/>
          <w:bCs/>
        </w:rPr>
      </w:pPr>
    </w:p>
    <w:p w14:paraId="455C37E8"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Why This Matters: This age group is already buying Premium more than anyone else. If we focus here, we can sell even more Premium plans and make more money per customer.</w:t>
      </w:r>
    </w:p>
    <w:p w14:paraId="7DD9960B" w14:textId="77777777" w:rsidR="000E4F33" w:rsidRPr="000E4F33" w:rsidRDefault="000E4F33" w:rsidP="002E3C9A">
      <w:pPr>
        <w:pStyle w:val="ListBullet"/>
        <w:numPr>
          <w:ilvl w:val="0"/>
          <w:numId w:val="0"/>
        </w:numPr>
        <w:ind w:left="360"/>
        <w:rPr>
          <w:rFonts w:asciiTheme="majorBidi" w:hAnsiTheme="majorBidi" w:cstheme="majorBidi"/>
          <w:b/>
          <w:bCs/>
        </w:rPr>
      </w:pPr>
    </w:p>
    <w:p w14:paraId="1F5E313D" w14:textId="2A35F1A9" w:rsidR="000E4F33" w:rsidRPr="000E4F33" w:rsidRDefault="000E4F33" w:rsidP="002E3C9A">
      <w:pPr>
        <w:pStyle w:val="ListBullet"/>
        <w:numPr>
          <w:ilvl w:val="0"/>
          <w:numId w:val="0"/>
        </w:numPr>
        <w:ind w:left="360" w:hanging="360"/>
        <w:rPr>
          <w:rFonts w:asciiTheme="majorBidi" w:hAnsiTheme="majorBidi" w:cstheme="majorBidi"/>
          <w:b/>
          <w:bCs/>
        </w:rPr>
      </w:pPr>
      <w:r w:rsidRPr="000E4F33">
        <w:rPr>
          <w:rFonts w:asciiTheme="majorBidi" w:hAnsiTheme="majorBidi" w:cstheme="majorBidi"/>
          <w:b/>
          <w:bCs/>
        </w:rPr>
        <w:t>Recommendation 4: Help Basic Plan Customers Get Started Better</w:t>
      </w:r>
      <w:r w:rsidR="00276E21">
        <w:rPr>
          <w:rFonts w:asciiTheme="majorBidi" w:hAnsiTheme="majorBidi" w:cstheme="majorBidi"/>
          <w:b/>
          <w:bCs/>
        </w:rPr>
        <w:t>:</w:t>
      </w:r>
    </w:p>
    <w:p w14:paraId="7B93B3C5" w14:textId="77777777" w:rsidR="000E4F33" w:rsidRPr="000E4F33" w:rsidRDefault="000E4F33" w:rsidP="002E3C9A">
      <w:pPr>
        <w:pStyle w:val="ListBullet"/>
        <w:numPr>
          <w:ilvl w:val="0"/>
          <w:numId w:val="0"/>
        </w:numPr>
        <w:ind w:left="360"/>
        <w:rPr>
          <w:rFonts w:asciiTheme="majorBidi" w:hAnsiTheme="majorBidi" w:cstheme="majorBidi"/>
          <w:b/>
          <w:bCs/>
        </w:rPr>
      </w:pPr>
    </w:p>
    <w:p w14:paraId="6C6478C3" w14:textId="77777777" w:rsidR="000E4F33" w:rsidRPr="00276E21" w:rsidRDefault="000E4F33" w:rsidP="002E3C9A">
      <w:pPr>
        <w:pStyle w:val="ListBullet"/>
        <w:numPr>
          <w:ilvl w:val="0"/>
          <w:numId w:val="0"/>
        </w:numPr>
        <w:rPr>
          <w:rFonts w:asciiTheme="majorBidi" w:hAnsiTheme="majorBidi" w:cstheme="majorBidi"/>
        </w:rPr>
      </w:pPr>
      <w:r w:rsidRPr="00276E21">
        <w:rPr>
          <w:rFonts w:asciiTheme="majorBidi" w:hAnsiTheme="majorBidi" w:cstheme="majorBidi"/>
        </w:rPr>
        <w:t>The Problem: Basic plan customers contact support more often, and many new customers need help in their first 2 weeks.</w:t>
      </w:r>
    </w:p>
    <w:p w14:paraId="6579B5C4" w14:textId="77777777" w:rsidR="000E4F33" w:rsidRPr="00276E21" w:rsidRDefault="000E4F33" w:rsidP="002E3C9A">
      <w:pPr>
        <w:pStyle w:val="ListBullet"/>
        <w:numPr>
          <w:ilvl w:val="0"/>
          <w:numId w:val="0"/>
        </w:numPr>
        <w:ind w:left="360"/>
        <w:rPr>
          <w:rFonts w:asciiTheme="majorBidi" w:hAnsiTheme="majorBidi" w:cstheme="majorBidi"/>
        </w:rPr>
      </w:pPr>
    </w:p>
    <w:p w14:paraId="093F13D2" w14:textId="77777777" w:rsidR="000E4F33" w:rsidRPr="00276E21" w:rsidRDefault="000E4F33" w:rsidP="002E3C9A">
      <w:pPr>
        <w:pStyle w:val="ListBullet"/>
        <w:numPr>
          <w:ilvl w:val="0"/>
          <w:numId w:val="0"/>
        </w:numPr>
        <w:ind w:left="360" w:hanging="360"/>
        <w:rPr>
          <w:rFonts w:asciiTheme="majorBidi" w:hAnsiTheme="majorBidi" w:cstheme="majorBidi"/>
        </w:rPr>
      </w:pPr>
      <w:r w:rsidRPr="00276E21">
        <w:rPr>
          <w:rFonts w:asciiTheme="majorBidi" w:hAnsiTheme="majorBidi" w:cstheme="majorBidi"/>
        </w:rPr>
        <w:t>What To Do:</w:t>
      </w:r>
    </w:p>
    <w:p w14:paraId="53E81D2E"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Create simple video tutorials showing Basic plan customers how to use the service</w:t>
      </w:r>
    </w:p>
    <w:p w14:paraId="0AB448E7" w14:textId="1C1C75A2"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Send friendly check-in emails at 3 days, 7 days, and 14 days after sign</w:t>
      </w:r>
      <w:r w:rsidR="00276E21">
        <w:rPr>
          <w:rFonts w:asciiTheme="majorBidi" w:hAnsiTheme="majorBidi" w:cstheme="majorBidi"/>
        </w:rPr>
        <w:t xml:space="preserve"> </w:t>
      </w:r>
      <w:r w:rsidRPr="00276E21">
        <w:rPr>
          <w:rFonts w:asciiTheme="majorBidi" w:hAnsiTheme="majorBidi" w:cstheme="majorBidi"/>
        </w:rPr>
        <w:t>up to see if they need help</w:t>
      </w:r>
    </w:p>
    <w:p w14:paraId="415D7B91"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Build a help section with common questions and answers</w:t>
      </w:r>
    </w:p>
    <w:p w14:paraId="3A5A459D"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Assign special onboarding help for Basic plan customers in regions where we see lots of support requests</w:t>
      </w:r>
    </w:p>
    <w:p w14:paraId="342D6D01" w14:textId="77777777" w:rsidR="000E4F33" w:rsidRPr="00276E21" w:rsidRDefault="000E4F33" w:rsidP="002E3C9A">
      <w:pPr>
        <w:pStyle w:val="ListBullet"/>
        <w:numPr>
          <w:ilvl w:val="0"/>
          <w:numId w:val="0"/>
        </w:numPr>
        <w:ind w:left="360"/>
        <w:rPr>
          <w:rFonts w:asciiTheme="majorBidi" w:hAnsiTheme="majorBidi" w:cstheme="majorBidi"/>
        </w:rPr>
      </w:pPr>
    </w:p>
    <w:p w14:paraId="7F68B796" w14:textId="72849837" w:rsidR="000E4F33" w:rsidRPr="00276E21" w:rsidRDefault="000E4F33" w:rsidP="00276E21">
      <w:pPr>
        <w:pStyle w:val="ListBullet"/>
        <w:numPr>
          <w:ilvl w:val="0"/>
          <w:numId w:val="0"/>
        </w:numPr>
        <w:rPr>
          <w:rFonts w:asciiTheme="majorBidi" w:hAnsiTheme="majorBidi" w:cstheme="majorBidi"/>
        </w:rPr>
      </w:pPr>
      <w:r w:rsidRPr="00276E21">
        <w:rPr>
          <w:rFonts w:asciiTheme="majorBidi" w:hAnsiTheme="majorBidi" w:cstheme="majorBidi"/>
        </w:rPr>
        <w:lastRenderedPageBreak/>
        <w:t>Why This Matters: If we help customers get started successfully, they'll be happier, stay longer, and won't need to call support as much. This saves us time and money while making customers happier.</w:t>
      </w:r>
    </w:p>
    <w:p w14:paraId="5465B6CC" w14:textId="77777777" w:rsidR="00276E21" w:rsidRDefault="00276E21" w:rsidP="00276E21">
      <w:pPr>
        <w:pStyle w:val="ListBullet"/>
        <w:numPr>
          <w:ilvl w:val="0"/>
          <w:numId w:val="0"/>
        </w:numPr>
        <w:ind w:left="360" w:hanging="360"/>
        <w:rPr>
          <w:rFonts w:asciiTheme="majorBidi" w:hAnsiTheme="majorBidi" w:cstheme="majorBidi"/>
          <w:b/>
          <w:bCs/>
        </w:rPr>
      </w:pPr>
    </w:p>
    <w:p w14:paraId="6F57E475" w14:textId="0AD97B8E" w:rsidR="000E4F33" w:rsidRPr="000E4F33" w:rsidRDefault="000E4F33" w:rsidP="00276E21">
      <w:pPr>
        <w:pStyle w:val="ListBullet"/>
        <w:numPr>
          <w:ilvl w:val="0"/>
          <w:numId w:val="0"/>
        </w:numPr>
        <w:ind w:left="360" w:hanging="360"/>
        <w:rPr>
          <w:rFonts w:asciiTheme="majorBidi" w:hAnsiTheme="majorBidi" w:cstheme="majorBidi"/>
          <w:b/>
          <w:bCs/>
        </w:rPr>
      </w:pPr>
      <w:r w:rsidRPr="000E4F33">
        <w:rPr>
          <w:rFonts w:asciiTheme="majorBidi" w:hAnsiTheme="majorBidi" w:cstheme="majorBidi"/>
          <w:b/>
          <w:bCs/>
        </w:rPr>
        <w:t>DATA ISSUES OR RISKS</w:t>
      </w:r>
      <w:r w:rsidR="00276E21">
        <w:rPr>
          <w:rFonts w:asciiTheme="majorBidi" w:hAnsiTheme="majorBidi" w:cstheme="majorBidi"/>
          <w:b/>
          <w:bCs/>
        </w:rPr>
        <w:t>:</w:t>
      </w:r>
    </w:p>
    <w:p w14:paraId="19E45D29" w14:textId="77777777" w:rsidR="000E4F33" w:rsidRPr="000E4F33" w:rsidRDefault="000E4F33" w:rsidP="002E3C9A">
      <w:pPr>
        <w:pStyle w:val="ListBullet"/>
        <w:numPr>
          <w:ilvl w:val="0"/>
          <w:numId w:val="0"/>
        </w:numPr>
        <w:ind w:left="360"/>
        <w:rPr>
          <w:rFonts w:asciiTheme="majorBidi" w:hAnsiTheme="majorBidi" w:cstheme="majorBidi"/>
          <w:b/>
          <w:bCs/>
        </w:rPr>
      </w:pPr>
    </w:p>
    <w:p w14:paraId="68D69CB9" w14:textId="594E03E0" w:rsidR="000E4F33" w:rsidRPr="00276E21" w:rsidRDefault="000E4F33" w:rsidP="00276E21">
      <w:pPr>
        <w:pStyle w:val="ListBullet"/>
        <w:numPr>
          <w:ilvl w:val="0"/>
          <w:numId w:val="0"/>
        </w:numPr>
        <w:ind w:left="360" w:hanging="360"/>
        <w:rPr>
          <w:rFonts w:asciiTheme="majorBidi" w:hAnsiTheme="majorBidi" w:cstheme="majorBidi"/>
        </w:rPr>
      </w:pPr>
      <w:r w:rsidRPr="00276E21">
        <w:rPr>
          <w:rFonts w:asciiTheme="majorBidi" w:hAnsiTheme="majorBidi" w:cstheme="majorBidi"/>
        </w:rPr>
        <w:t>The Big Problem: Missing Location Information</w:t>
      </w:r>
      <w:r w:rsidR="00276E21" w:rsidRPr="00276E21">
        <w:rPr>
          <w:rFonts w:asciiTheme="majorBidi" w:hAnsiTheme="majorBidi" w:cstheme="majorBidi"/>
        </w:rPr>
        <w:t>:</w:t>
      </w:r>
    </w:p>
    <w:p w14:paraId="0C475335" w14:textId="77777777" w:rsidR="000E4F33" w:rsidRPr="00276E21" w:rsidRDefault="000E4F33" w:rsidP="002E3C9A">
      <w:pPr>
        <w:pStyle w:val="ListBullet"/>
        <w:numPr>
          <w:ilvl w:val="0"/>
          <w:numId w:val="0"/>
        </w:numPr>
        <w:ind w:left="360"/>
        <w:rPr>
          <w:rFonts w:asciiTheme="majorBidi" w:hAnsiTheme="majorBidi" w:cstheme="majorBidi"/>
        </w:rPr>
      </w:pPr>
    </w:p>
    <w:p w14:paraId="274FBE3F" w14:textId="77777777" w:rsidR="000E4F33" w:rsidRPr="00276E21" w:rsidRDefault="000E4F33" w:rsidP="00276E21">
      <w:pPr>
        <w:pStyle w:val="ListBullet"/>
        <w:numPr>
          <w:ilvl w:val="0"/>
          <w:numId w:val="0"/>
        </w:numPr>
        <w:ind w:left="360" w:hanging="360"/>
        <w:rPr>
          <w:rFonts w:asciiTheme="majorBidi" w:hAnsiTheme="majorBidi" w:cstheme="majorBidi"/>
        </w:rPr>
      </w:pPr>
      <w:r w:rsidRPr="00276E21">
        <w:rPr>
          <w:rFonts w:asciiTheme="majorBidi" w:hAnsiTheme="majorBidi" w:cstheme="majorBidi"/>
        </w:rPr>
        <w:t>What's Wrong:</w:t>
      </w:r>
    </w:p>
    <w:p w14:paraId="39422DE3" w14:textId="3EC2FC18" w:rsidR="000E4F33" w:rsidRPr="00276E21" w:rsidRDefault="000E4F33" w:rsidP="00276E21">
      <w:pPr>
        <w:pStyle w:val="ListBullet"/>
        <w:numPr>
          <w:ilvl w:val="0"/>
          <w:numId w:val="0"/>
        </w:numPr>
        <w:rPr>
          <w:rFonts w:asciiTheme="majorBidi" w:hAnsiTheme="majorBidi" w:cstheme="majorBidi"/>
        </w:rPr>
      </w:pPr>
      <w:r w:rsidRPr="00276E21">
        <w:rPr>
          <w:rFonts w:asciiTheme="majorBidi" w:hAnsiTheme="majorBidi" w:cstheme="majorBidi"/>
        </w:rPr>
        <w:t>We don't know where 30 customers (10% of all customers) are located. This might not</w:t>
      </w:r>
      <w:r w:rsidR="00276E21" w:rsidRPr="00276E21">
        <w:rPr>
          <w:rFonts w:asciiTheme="majorBidi" w:hAnsiTheme="majorBidi" w:cstheme="majorBidi"/>
        </w:rPr>
        <w:t xml:space="preserve"> </w:t>
      </w:r>
      <w:r w:rsidRPr="00276E21">
        <w:rPr>
          <w:rFonts w:asciiTheme="majorBidi" w:hAnsiTheme="majorBidi" w:cstheme="majorBidi"/>
        </w:rPr>
        <w:t>sound like much, but it causes real problems:</w:t>
      </w:r>
    </w:p>
    <w:p w14:paraId="3AE71D61" w14:textId="77777777" w:rsidR="000E4F33" w:rsidRPr="000E4F33" w:rsidRDefault="000E4F33" w:rsidP="002E3C9A">
      <w:pPr>
        <w:pStyle w:val="ListBullet"/>
        <w:numPr>
          <w:ilvl w:val="0"/>
          <w:numId w:val="0"/>
        </w:numPr>
        <w:ind w:left="360"/>
        <w:rPr>
          <w:rFonts w:asciiTheme="majorBidi" w:hAnsiTheme="majorBidi" w:cstheme="majorBidi"/>
          <w:b/>
          <w:bCs/>
        </w:rPr>
      </w:pPr>
    </w:p>
    <w:p w14:paraId="4F5EE9C1"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Sales teams can't assign customers to the right sales person</w:t>
      </w:r>
    </w:p>
    <w:p w14:paraId="073A70F3"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Marketing can't run location-specific campaigns</w:t>
      </w:r>
    </w:p>
    <w:p w14:paraId="680BD9F7"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We might not be following rules that require us to know where customers are</w:t>
      </w:r>
    </w:p>
    <w:p w14:paraId="29B5C1B5"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Support teams can't plan staffing based on where customers actually are</w:t>
      </w:r>
    </w:p>
    <w:p w14:paraId="3CD50296" w14:textId="77777777" w:rsidR="000E4F33" w:rsidRPr="000E4F33" w:rsidRDefault="000E4F33" w:rsidP="002E3C9A">
      <w:pPr>
        <w:pStyle w:val="ListBullet"/>
        <w:numPr>
          <w:ilvl w:val="0"/>
          <w:numId w:val="0"/>
        </w:numPr>
        <w:ind w:left="360"/>
        <w:rPr>
          <w:rFonts w:asciiTheme="majorBidi" w:hAnsiTheme="majorBidi" w:cstheme="majorBidi"/>
          <w:b/>
          <w:bCs/>
        </w:rPr>
      </w:pPr>
    </w:p>
    <w:p w14:paraId="52D1196B" w14:textId="77777777" w:rsidR="000E4F33" w:rsidRPr="00276E21" w:rsidRDefault="000E4F33" w:rsidP="00276E21">
      <w:pPr>
        <w:pStyle w:val="ListBullet"/>
        <w:numPr>
          <w:ilvl w:val="0"/>
          <w:numId w:val="0"/>
        </w:numPr>
        <w:rPr>
          <w:rFonts w:asciiTheme="majorBidi" w:hAnsiTheme="majorBidi" w:cstheme="majorBidi"/>
        </w:rPr>
      </w:pPr>
      <w:r w:rsidRPr="00276E21">
        <w:rPr>
          <w:rFonts w:asciiTheme="majorBidi" w:hAnsiTheme="majorBidi" w:cstheme="majorBidi"/>
        </w:rPr>
        <w:t>Why This Happened:</w:t>
      </w:r>
    </w:p>
    <w:p w14:paraId="3AC91169" w14:textId="77777777" w:rsidR="000E4F33" w:rsidRPr="00276E21" w:rsidRDefault="000E4F33" w:rsidP="002E3C9A">
      <w:pPr>
        <w:pStyle w:val="ListBullet"/>
        <w:numPr>
          <w:ilvl w:val="0"/>
          <w:numId w:val="0"/>
        </w:numPr>
        <w:ind w:left="360"/>
        <w:rPr>
          <w:rFonts w:asciiTheme="majorBidi" w:hAnsiTheme="majorBidi" w:cstheme="majorBidi"/>
        </w:rPr>
      </w:pPr>
      <w:r w:rsidRPr="000E4F33">
        <w:rPr>
          <w:rFonts w:asciiTheme="majorBidi" w:hAnsiTheme="majorBidi" w:cstheme="majorBidi"/>
          <w:b/>
          <w:bCs/>
        </w:rPr>
        <w:t xml:space="preserve">• </w:t>
      </w:r>
      <w:r w:rsidRPr="00276E21">
        <w:rPr>
          <w:rFonts w:asciiTheme="majorBidi" w:hAnsiTheme="majorBidi" w:cstheme="majorBidi"/>
        </w:rPr>
        <w:t>The location field was optional when customers signed up, so many skipped it</w:t>
      </w:r>
    </w:p>
    <w:p w14:paraId="4EADC66E"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Some information might have been lost when we moved to a new system</w:t>
      </w:r>
    </w:p>
    <w:p w14:paraId="7BA24944"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Some customers might prefer not to share their location</w:t>
      </w:r>
    </w:p>
    <w:p w14:paraId="1BE1B7B5" w14:textId="77777777" w:rsidR="000E4F33" w:rsidRPr="00276E21" w:rsidRDefault="000E4F33" w:rsidP="002E3C9A">
      <w:pPr>
        <w:pStyle w:val="ListBullet"/>
        <w:numPr>
          <w:ilvl w:val="0"/>
          <w:numId w:val="0"/>
        </w:numPr>
        <w:ind w:left="360"/>
        <w:rPr>
          <w:rFonts w:asciiTheme="majorBidi" w:hAnsiTheme="majorBidi" w:cstheme="majorBidi"/>
        </w:rPr>
      </w:pPr>
    </w:p>
    <w:p w14:paraId="3D5153ED" w14:textId="77777777" w:rsidR="000E4F33" w:rsidRPr="00276E21" w:rsidRDefault="000E4F33" w:rsidP="00276E21">
      <w:pPr>
        <w:pStyle w:val="ListBullet"/>
        <w:numPr>
          <w:ilvl w:val="0"/>
          <w:numId w:val="0"/>
        </w:numPr>
        <w:ind w:left="360" w:hanging="360"/>
        <w:rPr>
          <w:rFonts w:asciiTheme="majorBidi" w:hAnsiTheme="majorBidi" w:cstheme="majorBidi"/>
        </w:rPr>
      </w:pPr>
      <w:r w:rsidRPr="00276E21">
        <w:rPr>
          <w:rFonts w:asciiTheme="majorBidi" w:hAnsiTheme="majorBidi" w:cstheme="majorBidi"/>
        </w:rPr>
        <w:t>How To Fix It:</w:t>
      </w:r>
    </w:p>
    <w:p w14:paraId="740D7546" w14:textId="77777777" w:rsidR="000E4F33" w:rsidRPr="000E4F33" w:rsidRDefault="000E4F33" w:rsidP="002E3C9A">
      <w:pPr>
        <w:pStyle w:val="ListBullet"/>
        <w:numPr>
          <w:ilvl w:val="0"/>
          <w:numId w:val="0"/>
        </w:numPr>
        <w:ind w:left="360"/>
        <w:rPr>
          <w:rFonts w:asciiTheme="majorBidi" w:hAnsiTheme="majorBidi" w:cstheme="majorBidi"/>
          <w:b/>
          <w:bCs/>
        </w:rPr>
      </w:pPr>
    </w:p>
    <w:p w14:paraId="4358F7E3"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Right Away:</w:t>
      </w:r>
    </w:p>
    <w:p w14:paraId="472AAA3D" w14:textId="77777777" w:rsidR="000E4F33" w:rsidRPr="00276E21" w:rsidRDefault="000E4F33" w:rsidP="002E3C9A">
      <w:pPr>
        <w:pStyle w:val="ListBullet"/>
        <w:numPr>
          <w:ilvl w:val="0"/>
          <w:numId w:val="0"/>
        </w:numPr>
        <w:ind w:left="360"/>
        <w:rPr>
          <w:rFonts w:asciiTheme="majorBidi" w:hAnsiTheme="majorBidi" w:cstheme="majorBidi"/>
        </w:rPr>
      </w:pPr>
      <w:r w:rsidRPr="000E4F33">
        <w:rPr>
          <w:rFonts w:asciiTheme="majorBidi" w:hAnsiTheme="majorBidi" w:cstheme="majorBidi"/>
          <w:b/>
          <w:bCs/>
        </w:rPr>
        <w:t xml:space="preserve">• </w:t>
      </w:r>
      <w:r w:rsidRPr="00276E21">
        <w:rPr>
          <w:rFonts w:asciiTheme="majorBidi" w:hAnsiTheme="majorBidi" w:cstheme="majorBidi"/>
        </w:rPr>
        <w:t>Make location required when customers sign up (they have to choose from a list)</w:t>
      </w:r>
    </w:p>
    <w:p w14:paraId="4AD1B9C8"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Use technology to automatically figure out location if customers don't provide it</w:t>
      </w:r>
    </w:p>
    <w:p w14:paraId="6AD0FC67" w14:textId="5C5A1B69"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Set up the system to stop customers from completing sign</w:t>
      </w:r>
      <w:r w:rsidR="003D1EEF">
        <w:rPr>
          <w:rFonts w:asciiTheme="majorBidi" w:hAnsiTheme="majorBidi" w:cstheme="majorBidi"/>
        </w:rPr>
        <w:t xml:space="preserve"> </w:t>
      </w:r>
      <w:r w:rsidRPr="00276E21">
        <w:rPr>
          <w:rFonts w:asciiTheme="majorBidi" w:hAnsiTheme="majorBidi" w:cstheme="majorBidi"/>
        </w:rPr>
        <w:t>up without providing location</w:t>
      </w:r>
    </w:p>
    <w:p w14:paraId="6E6FF7F2" w14:textId="77777777" w:rsidR="000E4F33" w:rsidRPr="00276E21" w:rsidRDefault="000E4F33" w:rsidP="002E3C9A">
      <w:pPr>
        <w:pStyle w:val="ListBullet"/>
        <w:numPr>
          <w:ilvl w:val="0"/>
          <w:numId w:val="0"/>
        </w:numPr>
        <w:ind w:left="360"/>
        <w:rPr>
          <w:rFonts w:asciiTheme="majorBidi" w:hAnsiTheme="majorBidi" w:cstheme="majorBidi"/>
        </w:rPr>
      </w:pPr>
    </w:p>
    <w:p w14:paraId="5887FAEB"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Soon:</w:t>
      </w:r>
    </w:p>
    <w:p w14:paraId="73B1FAE2"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Try to figure out missing locations using email addresses or other information we have</w:t>
      </w:r>
    </w:p>
    <w:p w14:paraId="0DF2B76D"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Contact customers directly to ask for their location</w:t>
      </w:r>
    </w:p>
    <w:p w14:paraId="337385DF"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Create a dashboard that shows us when location information is missing</w:t>
      </w:r>
    </w:p>
    <w:p w14:paraId="71E39B78" w14:textId="77777777" w:rsidR="000E4F33" w:rsidRPr="00276E21" w:rsidRDefault="000E4F33" w:rsidP="002E3C9A">
      <w:pPr>
        <w:pStyle w:val="ListBullet"/>
        <w:numPr>
          <w:ilvl w:val="0"/>
          <w:numId w:val="0"/>
        </w:numPr>
        <w:ind w:left="360"/>
        <w:rPr>
          <w:rFonts w:asciiTheme="majorBidi" w:hAnsiTheme="majorBidi" w:cstheme="majorBidi"/>
        </w:rPr>
      </w:pPr>
    </w:p>
    <w:p w14:paraId="43D0342B"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Long Term:</w:t>
      </w:r>
    </w:p>
    <w:p w14:paraId="256E2CEA"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Make it a company rule that we need location for at least 95% of customers</w:t>
      </w:r>
    </w:p>
    <w:p w14:paraId="0EBDD7F0"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Set up automatic checks that warn us when information is missing</w:t>
      </w:r>
    </w:p>
    <w:p w14:paraId="2411DE3E"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 Train staff on why complete customer information matters</w:t>
      </w:r>
    </w:p>
    <w:p w14:paraId="5C87B202" w14:textId="77777777" w:rsidR="000E4F33" w:rsidRPr="00276E21" w:rsidRDefault="000E4F33" w:rsidP="002E3C9A">
      <w:pPr>
        <w:pStyle w:val="ListBullet"/>
        <w:numPr>
          <w:ilvl w:val="0"/>
          <w:numId w:val="0"/>
        </w:numPr>
        <w:ind w:left="360"/>
        <w:rPr>
          <w:rFonts w:asciiTheme="majorBidi" w:hAnsiTheme="majorBidi" w:cstheme="majorBidi"/>
        </w:rPr>
      </w:pPr>
    </w:p>
    <w:p w14:paraId="63FE7F93" w14:textId="77777777" w:rsidR="003D1EEF" w:rsidRDefault="003D1EEF" w:rsidP="002E3C9A">
      <w:pPr>
        <w:pStyle w:val="ListBullet"/>
        <w:numPr>
          <w:ilvl w:val="0"/>
          <w:numId w:val="0"/>
        </w:numPr>
        <w:ind w:left="360"/>
        <w:rPr>
          <w:rFonts w:asciiTheme="majorBidi" w:hAnsiTheme="majorBidi" w:cstheme="majorBidi"/>
        </w:rPr>
      </w:pPr>
    </w:p>
    <w:p w14:paraId="5CC4ED7D" w14:textId="07DA7D1D"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lastRenderedPageBreak/>
        <w:t>What Success Looks Like:</w:t>
      </w:r>
    </w:p>
    <w:p w14:paraId="09D7AA6E"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If we do these things, we should have location information for at least 98% of customers within 3 months. This will let us run better marketing, assign sales people correctly, and plan support better.</w:t>
      </w:r>
    </w:p>
    <w:p w14:paraId="7E11A881" w14:textId="77777777" w:rsidR="000E4F33" w:rsidRPr="000E4F33" w:rsidRDefault="000E4F33" w:rsidP="00276E21">
      <w:pPr>
        <w:pStyle w:val="ListBullet"/>
        <w:numPr>
          <w:ilvl w:val="0"/>
          <w:numId w:val="0"/>
        </w:numPr>
        <w:rPr>
          <w:rFonts w:asciiTheme="majorBidi" w:hAnsiTheme="majorBidi" w:cstheme="majorBidi"/>
          <w:b/>
          <w:bCs/>
        </w:rPr>
      </w:pPr>
    </w:p>
    <w:p w14:paraId="067A6922" w14:textId="20F79C71" w:rsidR="000E4F33" w:rsidRPr="000E4F33" w:rsidRDefault="000E4F33" w:rsidP="002E3C9A">
      <w:pPr>
        <w:pStyle w:val="ListBullet"/>
        <w:numPr>
          <w:ilvl w:val="0"/>
          <w:numId w:val="0"/>
        </w:numPr>
        <w:ind w:left="360"/>
        <w:rPr>
          <w:rFonts w:asciiTheme="majorBidi" w:hAnsiTheme="majorBidi" w:cstheme="majorBidi"/>
          <w:b/>
          <w:bCs/>
        </w:rPr>
      </w:pPr>
      <w:r w:rsidRPr="000E4F33">
        <w:rPr>
          <w:rFonts w:asciiTheme="majorBidi" w:hAnsiTheme="majorBidi" w:cstheme="majorBidi"/>
          <w:b/>
          <w:bCs/>
        </w:rPr>
        <w:t>CONCLUSION</w:t>
      </w:r>
      <w:r w:rsidR="00276E21">
        <w:rPr>
          <w:rFonts w:asciiTheme="majorBidi" w:hAnsiTheme="majorBidi" w:cstheme="majorBidi"/>
          <w:b/>
          <w:bCs/>
        </w:rPr>
        <w:t>:</w:t>
      </w:r>
    </w:p>
    <w:p w14:paraId="211FF207" w14:textId="77777777" w:rsidR="000E4F33" w:rsidRPr="000E4F33" w:rsidRDefault="000E4F33" w:rsidP="002E3C9A">
      <w:pPr>
        <w:pStyle w:val="ListBullet"/>
        <w:numPr>
          <w:ilvl w:val="0"/>
          <w:numId w:val="0"/>
        </w:numPr>
        <w:ind w:left="360"/>
        <w:rPr>
          <w:rFonts w:asciiTheme="majorBidi" w:hAnsiTheme="majorBidi" w:cstheme="majorBidi"/>
          <w:b/>
          <w:bCs/>
        </w:rPr>
      </w:pPr>
    </w:p>
    <w:p w14:paraId="6194C49E"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Here's the story the data tells us:</w:t>
      </w:r>
    </w:p>
    <w:p w14:paraId="2347C594" w14:textId="77777777" w:rsidR="000E4F33" w:rsidRPr="00276E21" w:rsidRDefault="000E4F33" w:rsidP="002E3C9A">
      <w:pPr>
        <w:pStyle w:val="ListBullet"/>
        <w:numPr>
          <w:ilvl w:val="0"/>
          <w:numId w:val="0"/>
        </w:numPr>
        <w:ind w:left="360"/>
        <w:rPr>
          <w:rFonts w:asciiTheme="majorBidi" w:hAnsiTheme="majorBidi" w:cstheme="majorBidi"/>
        </w:rPr>
      </w:pPr>
    </w:p>
    <w:p w14:paraId="137392FD"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Our best customers are people in their late 20s and early 30s. They buy Premium plans, they're interested in all our services, and they're our biggest opportunity for growth.</w:t>
      </w:r>
    </w:p>
    <w:p w14:paraId="53DAADAE" w14:textId="77777777" w:rsidR="000E4F33" w:rsidRPr="00276E21" w:rsidRDefault="000E4F33" w:rsidP="002E3C9A">
      <w:pPr>
        <w:pStyle w:val="ListBullet"/>
        <w:numPr>
          <w:ilvl w:val="0"/>
          <w:numId w:val="0"/>
        </w:numPr>
        <w:ind w:left="360"/>
        <w:rPr>
          <w:rFonts w:asciiTheme="majorBidi" w:hAnsiTheme="majorBidi" w:cstheme="majorBidi"/>
        </w:rPr>
      </w:pPr>
    </w:p>
    <w:p w14:paraId="0745C7C7" w14:textId="3A1031E6"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Customers in their 30s and 40s are most likely to want marketing emails</w:t>
      </w:r>
      <w:r w:rsidR="00276E21">
        <w:rPr>
          <w:rFonts w:asciiTheme="majorBidi" w:hAnsiTheme="majorBidi" w:cstheme="majorBidi"/>
        </w:rPr>
        <w:t xml:space="preserve"> </w:t>
      </w:r>
      <w:r w:rsidRPr="00276E21">
        <w:rPr>
          <w:rFonts w:asciiTheme="majorBidi" w:hAnsiTheme="majorBidi" w:cstheme="majorBidi"/>
        </w:rPr>
        <w:t>almost half of them say yes, compared to only one-third of younger customers.</w:t>
      </w:r>
    </w:p>
    <w:p w14:paraId="1B0DCF6C" w14:textId="77777777" w:rsidR="000E4F33" w:rsidRPr="00276E21" w:rsidRDefault="000E4F33" w:rsidP="002E3C9A">
      <w:pPr>
        <w:pStyle w:val="ListBullet"/>
        <w:numPr>
          <w:ilvl w:val="0"/>
          <w:numId w:val="0"/>
        </w:numPr>
        <w:ind w:left="360"/>
        <w:rPr>
          <w:rFonts w:asciiTheme="majorBidi" w:hAnsiTheme="majorBidi" w:cstheme="majorBidi"/>
        </w:rPr>
      </w:pPr>
    </w:p>
    <w:p w14:paraId="7BDB2990"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Google is becoming more important than YouTube for bringing in new customers, especially recently.</w:t>
      </w:r>
    </w:p>
    <w:p w14:paraId="21D67685" w14:textId="77777777" w:rsidR="000E4F33" w:rsidRPr="00276E21" w:rsidRDefault="000E4F33" w:rsidP="002E3C9A">
      <w:pPr>
        <w:pStyle w:val="ListBullet"/>
        <w:numPr>
          <w:ilvl w:val="0"/>
          <w:numId w:val="0"/>
        </w:numPr>
        <w:ind w:left="360"/>
        <w:rPr>
          <w:rFonts w:asciiTheme="majorBidi" w:hAnsiTheme="majorBidi" w:cstheme="majorBidi"/>
        </w:rPr>
      </w:pPr>
    </w:p>
    <w:p w14:paraId="3B8D93E0"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But we have a problem: we're missing location information for 10% of customers, which makes it hard to do our jobs well.</w:t>
      </w:r>
    </w:p>
    <w:p w14:paraId="416EBDC2" w14:textId="77777777" w:rsidR="000E4F33" w:rsidRPr="00276E21" w:rsidRDefault="000E4F33" w:rsidP="002E3C9A">
      <w:pPr>
        <w:pStyle w:val="ListBullet"/>
        <w:numPr>
          <w:ilvl w:val="0"/>
          <w:numId w:val="0"/>
        </w:numPr>
        <w:ind w:left="360"/>
        <w:rPr>
          <w:rFonts w:asciiTheme="majorBidi" w:hAnsiTheme="majorBidi" w:cstheme="majorBidi"/>
        </w:rPr>
      </w:pPr>
    </w:p>
    <w:p w14:paraId="50729CF5"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The good news is that all of these problems have solutions. If we focus our marketing on the right age groups, fix the location data problem, and help new customers get started better, we can grow faster and serve customers better.</w:t>
      </w:r>
    </w:p>
    <w:p w14:paraId="57FC48E8" w14:textId="77777777" w:rsidR="000E4F33" w:rsidRPr="00276E21" w:rsidRDefault="000E4F33" w:rsidP="002E3C9A">
      <w:pPr>
        <w:pStyle w:val="ListBullet"/>
        <w:numPr>
          <w:ilvl w:val="0"/>
          <w:numId w:val="0"/>
        </w:numPr>
        <w:ind w:left="360"/>
        <w:rPr>
          <w:rFonts w:asciiTheme="majorBidi" w:hAnsiTheme="majorBidi" w:cstheme="majorBidi"/>
        </w:rPr>
      </w:pPr>
    </w:p>
    <w:p w14:paraId="0485C753" w14:textId="77777777" w:rsidR="000E4F33" w:rsidRPr="00276E21" w:rsidRDefault="000E4F33" w:rsidP="002E3C9A">
      <w:pPr>
        <w:pStyle w:val="ListBullet"/>
        <w:numPr>
          <w:ilvl w:val="0"/>
          <w:numId w:val="0"/>
        </w:numPr>
        <w:ind w:left="360"/>
        <w:rPr>
          <w:rFonts w:asciiTheme="majorBidi" w:hAnsiTheme="majorBidi" w:cstheme="majorBidi"/>
        </w:rPr>
      </w:pPr>
      <w:r w:rsidRPr="00276E21">
        <w:rPr>
          <w:rFonts w:asciiTheme="majorBidi" w:hAnsiTheme="majorBidi" w:cstheme="majorBidi"/>
        </w:rPr>
        <w:t>By taking action on these recommendations, Rapid Scale can make better decisions, spend marketing money more wisely, and help more customers succeed.</w:t>
      </w:r>
    </w:p>
    <w:p w14:paraId="1B3C62DE" w14:textId="77777777" w:rsidR="000E4F33" w:rsidRPr="000E4F33" w:rsidRDefault="000E4F33" w:rsidP="002E3C9A">
      <w:pPr>
        <w:pStyle w:val="ListBullet"/>
        <w:numPr>
          <w:ilvl w:val="0"/>
          <w:numId w:val="0"/>
        </w:numPr>
        <w:ind w:left="360"/>
        <w:rPr>
          <w:rFonts w:asciiTheme="majorBidi" w:hAnsiTheme="majorBidi" w:cstheme="majorBidi"/>
          <w:b/>
          <w:bCs/>
        </w:rPr>
      </w:pPr>
    </w:p>
    <w:p w14:paraId="489BBD71" w14:textId="1A571EEC" w:rsidR="00A57792" w:rsidRPr="00551338" w:rsidRDefault="00A57792" w:rsidP="00276E21">
      <w:pPr>
        <w:pStyle w:val="ListBullet"/>
        <w:numPr>
          <w:ilvl w:val="0"/>
          <w:numId w:val="0"/>
        </w:numPr>
        <w:ind w:left="360" w:hanging="360"/>
        <w:rPr>
          <w:rFonts w:asciiTheme="majorBidi" w:hAnsiTheme="majorBidi" w:cstheme="majorBidi"/>
        </w:rPr>
      </w:pPr>
    </w:p>
    <w:sectPr w:rsidR="00A57792" w:rsidRPr="00551338" w:rsidSect="00A65FD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8E4579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6E2584"/>
    <w:multiLevelType w:val="hybridMultilevel"/>
    <w:tmpl w:val="FC74AA8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0" w15:restartNumberingAfterBreak="0">
    <w:nsid w:val="1CC9065B"/>
    <w:multiLevelType w:val="hybridMultilevel"/>
    <w:tmpl w:val="EC0E79AE"/>
    <w:lvl w:ilvl="0" w:tplc="04090001">
      <w:start w:val="1"/>
      <w:numFmt w:val="bullet"/>
      <w:lvlText w:val=""/>
      <w:lvlJc w:val="left"/>
      <w:pPr>
        <w:ind w:left="1196" w:hanging="360"/>
      </w:pPr>
      <w:rPr>
        <w:rFonts w:ascii="Symbol" w:hAnsi="Symbol" w:hint="default"/>
      </w:rPr>
    </w:lvl>
    <w:lvl w:ilvl="1" w:tplc="04090003" w:tentative="1">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11" w15:restartNumberingAfterBreak="0">
    <w:nsid w:val="251C5ABA"/>
    <w:multiLevelType w:val="hybridMultilevel"/>
    <w:tmpl w:val="74D23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1408E5"/>
    <w:multiLevelType w:val="hybridMultilevel"/>
    <w:tmpl w:val="DC4C040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3" w15:restartNumberingAfterBreak="0">
    <w:nsid w:val="27AF141C"/>
    <w:multiLevelType w:val="hybridMultilevel"/>
    <w:tmpl w:val="7FE054B8"/>
    <w:lvl w:ilvl="0" w:tplc="04090001">
      <w:start w:val="1"/>
      <w:numFmt w:val="bullet"/>
      <w:lvlText w:val=""/>
      <w:lvlJc w:val="left"/>
      <w:pPr>
        <w:ind w:left="720" w:hanging="360"/>
      </w:pPr>
      <w:rPr>
        <w:rFonts w:ascii="Symbol" w:hAnsi="Symbol" w:hint="default"/>
      </w:rPr>
    </w:lvl>
    <w:lvl w:ilvl="1" w:tplc="98B278A0">
      <w:numFmt w:val="bullet"/>
      <w:lvlText w:val="•"/>
      <w:lvlJc w:val="left"/>
      <w:pPr>
        <w:ind w:left="1440" w:hanging="360"/>
      </w:pPr>
      <w:rPr>
        <w:rFonts w:ascii="Times New Roman" w:eastAsiaTheme="minorEastAsia"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E15E8D"/>
    <w:multiLevelType w:val="hybridMultilevel"/>
    <w:tmpl w:val="1DC2FDA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5" w15:restartNumberingAfterBreak="0">
    <w:nsid w:val="3C25181B"/>
    <w:multiLevelType w:val="hybridMultilevel"/>
    <w:tmpl w:val="2202F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E33BAA"/>
    <w:multiLevelType w:val="hybridMultilevel"/>
    <w:tmpl w:val="46B03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9A1672"/>
    <w:multiLevelType w:val="hybridMultilevel"/>
    <w:tmpl w:val="A210B79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8" w15:restartNumberingAfterBreak="0">
    <w:nsid w:val="49503C72"/>
    <w:multiLevelType w:val="hybridMultilevel"/>
    <w:tmpl w:val="91C809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52C4EF9"/>
    <w:multiLevelType w:val="hybridMultilevel"/>
    <w:tmpl w:val="5D32A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B0036B"/>
    <w:multiLevelType w:val="hybridMultilevel"/>
    <w:tmpl w:val="8C5E8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FB5490"/>
    <w:multiLevelType w:val="hybridMultilevel"/>
    <w:tmpl w:val="2370E43E"/>
    <w:lvl w:ilvl="0" w:tplc="04090001">
      <w:start w:val="1"/>
      <w:numFmt w:val="bullet"/>
      <w:lvlText w:val=""/>
      <w:lvlJc w:val="left"/>
      <w:pPr>
        <w:ind w:left="720" w:hanging="360"/>
      </w:pPr>
      <w:rPr>
        <w:rFonts w:ascii="Symbol" w:hAnsi="Symbol" w:hint="default"/>
      </w:rPr>
    </w:lvl>
    <w:lvl w:ilvl="1" w:tplc="A9AE25B4">
      <w:numFmt w:val="bullet"/>
      <w:lvlText w:val="•"/>
      <w:lvlJc w:val="left"/>
      <w:pPr>
        <w:ind w:left="1440" w:hanging="360"/>
      </w:pPr>
      <w:rPr>
        <w:rFonts w:ascii="Times New Roman" w:eastAsiaTheme="minorEastAsia"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CD6848"/>
    <w:multiLevelType w:val="hybridMultilevel"/>
    <w:tmpl w:val="1AFA5470"/>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3" w15:restartNumberingAfterBreak="0">
    <w:nsid w:val="77E613D6"/>
    <w:multiLevelType w:val="hybridMultilevel"/>
    <w:tmpl w:val="41EC721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4" w15:restartNumberingAfterBreak="0">
    <w:nsid w:val="7C627FF1"/>
    <w:multiLevelType w:val="hybridMultilevel"/>
    <w:tmpl w:val="C1CC5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0537633">
    <w:abstractNumId w:val="8"/>
  </w:num>
  <w:num w:numId="2" w16cid:durableId="396127849">
    <w:abstractNumId w:val="6"/>
  </w:num>
  <w:num w:numId="3" w16cid:durableId="1405764622">
    <w:abstractNumId w:val="5"/>
  </w:num>
  <w:num w:numId="4" w16cid:durableId="598804305">
    <w:abstractNumId w:val="4"/>
  </w:num>
  <w:num w:numId="5" w16cid:durableId="1076903964">
    <w:abstractNumId w:val="7"/>
  </w:num>
  <w:num w:numId="6" w16cid:durableId="1967857255">
    <w:abstractNumId w:val="3"/>
  </w:num>
  <w:num w:numId="7" w16cid:durableId="838546999">
    <w:abstractNumId w:val="2"/>
  </w:num>
  <w:num w:numId="8" w16cid:durableId="211696317">
    <w:abstractNumId w:val="1"/>
  </w:num>
  <w:num w:numId="9" w16cid:durableId="768238929">
    <w:abstractNumId w:val="0"/>
  </w:num>
  <w:num w:numId="10" w16cid:durableId="1581526025">
    <w:abstractNumId w:val="9"/>
  </w:num>
  <w:num w:numId="11" w16cid:durableId="1417480403">
    <w:abstractNumId w:val="14"/>
  </w:num>
  <w:num w:numId="12" w16cid:durableId="14237840">
    <w:abstractNumId w:val="12"/>
  </w:num>
  <w:num w:numId="13" w16cid:durableId="1470319119">
    <w:abstractNumId w:val="23"/>
  </w:num>
  <w:num w:numId="14" w16cid:durableId="205139295">
    <w:abstractNumId w:val="17"/>
  </w:num>
  <w:num w:numId="15" w16cid:durableId="1072968873">
    <w:abstractNumId w:val="22"/>
  </w:num>
  <w:num w:numId="16" w16cid:durableId="535390588">
    <w:abstractNumId w:val="15"/>
  </w:num>
  <w:num w:numId="17" w16cid:durableId="371809261">
    <w:abstractNumId w:val="20"/>
  </w:num>
  <w:num w:numId="18" w16cid:durableId="1048384153">
    <w:abstractNumId w:val="13"/>
  </w:num>
  <w:num w:numId="19" w16cid:durableId="247545161">
    <w:abstractNumId w:val="19"/>
  </w:num>
  <w:num w:numId="20" w16cid:durableId="709233478">
    <w:abstractNumId w:val="10"/>
  </w:num>
  <w:num w:numId="21" w16cid:durableId="1981688208">
    <w:abstractNumId w:val="11"/>
  </w:num>
  <w:num w:numId="22" w16cid:durableId="652492648">
    <w:abstractNumId w:val="16"/>
  </w:num>
  <w:num w:numId="23" w16cid:durableId="1605306429">
    <w:abstractNumId w:val="18"/>
  </w:num>
  <w:num w:numId="24" w16cid:durableId="1172641739">
    <w:abstractNumId w:val="24"/>
  </w:num>
  <w:num w:numId="25" w16cid:durableId="16420766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0E5"/>
    <w:rsid w:val="00034616"/>
    <w:rsid w:val="0006063C"/>
    <w:rsid w:val="000E4F33"/>
    <w:rsid w:val="0015074B"/>
    <w:rsid w:val="00276E21"/>
    <w:rsid w:val="0029639D"/>
    <w:rsid w:val="002E3C9A"/>
    <w:rsid w:val="0030675E"/>
    <w:rsid w:val="003239B8"/>
    <w:rsid w:val="00326F90"/>
    <w:rsid w:val="00395463"/>
    <w:rsid w:val="003D1EEF"/>
    <w:rsid w:val="003E63EE"/>
    <w:rsid w:val="00512940"/>
    <w:rsid w:val="00551338"/>
    <w:rsid w:val="006F39B0"/>
    <w:rsid w:val="008905A9"/>
    <w:rsid w:val="008A7604"/>
    <w:rsid w:val="009C67F6"/>
    <w:rsid w:val="00A22D5B"/>
    <w:rsid w:val="00A57608"/>
    <w:rsid w:val="00A57792"/>
    <w:rsid w:val="00A65FD4"/>
    <w:rsid w:val="00AA1D8D"/>
    <w:rsid w:val="00B47730"/>
    <w:rsid w:val="00BE1CBC"/>
    <w:rsid w:val="00CB0664"/>
    <w:rsid w:val="00D561DA"/>
    <w:rsid w:val="00E54E13"/>
    <w:rsid w:val="00F41A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FF28E"/>
  <w14:defaultImageDpi w14:val="300"/>
  <w15:docId w15:val="{19BBD4E9-2D5F-4CAE-B083-1519FFA4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10</Pages>
  <Words>2038</Words>
  <Characters>11622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Mehran Nazari</dc:creator>
  <cp:keywords/>
  <cp:lastModifiedBy>Mehran Nazari</cp:lastModifiedBy>
  <cp:revision>21</cp:revision>
  <cp:lastPrinted>2025-11-19T16:14:00Z</cp:lastPrinted>
  <dcterms:created xsi:type="dcterms:W3CDTF">2013-12-23T23:15:00Z</dcterms:created>
  <dcterms:modified xsi:type="dcterms:W3CDTF">2025-11-19T16:16:00Z</dcterms:modified>
  <cp:category/>
</cp:coreProperties>
</file>